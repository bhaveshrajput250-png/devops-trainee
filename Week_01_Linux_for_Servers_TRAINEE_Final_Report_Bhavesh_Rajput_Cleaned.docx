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</w:pPr>
      <w:r>
        <w:rPr>
          <w:b/>
          <w:color w:val="1F3A5F"/>
          <w:sz w:val="44"/>
        </w:rPr>
        <w:t>Week 1 — Linux for Servers (beyond the basics)</w:t>
      </w:r>
    </w:p>
    <w:p>
      <w:pPr>
        <w:spacing w:after="80" w:before="0"/>
      </w:pPr>
      <w:r>
        <w:rPr>
          <w:b/>
        </w:rPr>
        <w:t>Theme:</w:t>
      </w:r>
      <w:r>
        <w:rPr/>
        <w:t xml:space="preserve"> Turn "I know Linux commands" into "I can look after an Ubuntu server."</w:t>
      </w:r>
    </w:p>
    <w:p>
      <w:pPr>
        <w:spacing w:after="80" w:before="0"/>
      </w:pPr>
      <w:r>
        <w:rPr>
          <w:b/>
        </w:rPr>
        <w:t>Time:</w:t>
      </w:r>
      <w:r>
        <w:rPr/>
        <w:t xml:space="preserve"> Mon–Fri, 6–8 h/day (≈4 h learning, ≈3 h hands-on).</w:t>
      </w:r>
    </w:p>
    <w:p>
      <w:pPr>
        <w:spacing w:after="80" w:before="0"/>
      </w:pPr>
      <w:r>
        <w:rPr>
          <w:b/>
        </w:rPr>
        <w:t>Sandbox:</w:t>
      </w:r>
      <w:r>
        <w:rPr/>
        <w:t xml:space="preserve"> one Ubuntu 24.04 VM (2 vCPU / 4 GB / 40 GB + one extra 5 GB virtual disk for the LVM lab).</w:t>
      </w:r>
    </w:p>
    <w:p>
      <w:pPr>
        <w:spacing w:after="80" w:before="0"/>
      </w:pPr>
      <w:r>
        <w:rPr>
          <w:b/>
        </w:rPr>
        <w:t>How to use this document:</w:t>
      </w:r>
      <w:r>
        <w:rPr/>
        <w:t xml:space="preserve"> it is your master plan for the week. Work through the </w:t>
      </w:r>
      <w:r>
        <w:rPr>
          <w:i/>
        </w:rPr>
        <w:t>Day-wise plan</w:t>
      </w:r>
      <w:r>
        <w:rPr/>
        <w:t xml:space="preserve"> top to bottom, do every lab, push each deliverable to </w:t>
      </w:r>
      <w:r>
        <w:rPr>
          <w:rFonts w:ascii="Consolas" w:hAnsi="Consolas" w:eastAsia="Consolas"/>
          <w:color w:val="8B008B"/>
          <w:sz w:val="19"/>
        </w:rPr>
        <w:t>submissions/week-N/</w:t>
      </w:r>
      <w:r>
        <w:rPr/>
        <w:t xml:space="preserve"> by 18:00, do the </w:t>
      </w:r>
      <w:r>
        <w:rPr>
          <w:i/>
        </w:rPr>
        <w:t>AI-assisted lab</w:t>
      </w:r>
      <w:r>
        <w:rPr/>
        <w:t xml:space="preserve"> after the manual labs, and answer the quiz on Friday. The Sigzen SOPs you need are copied into this week's </w:t>
      </w:r>
      <w:r>
        <w:rPr>
          <w:rFonts w:ascii="Consolas" w:hAnsi="Consolas" w:eastAsia="Consolas"/>
          <w:color w:val="8B008B"/>
          <w:sz w:val="19"/>
        </w:rPr>
        <w:t>Materials/</w:t>
      </w:r>
      <w:r>
        <w:rPr/>
        <w:t xml:space="preserve"> folder.</w:t>
      </w:r>
    </w:p>
    <w:p>
      <w:pPr>
        <w:pStyle w:val="Heading2"/>
        <w:spacing w:before="120" w:after="80"/>
      </w:pPr>
      <w:r>
        <w:rPr>
          <w:color w:val="1F3A5F"/>
        </w:rPr>
        <w:t>Learning objectives</w:t>
      </w:r>
    </w:p>
    <w:p>
      <w:pPr>
        <w:spacing w:after="80" w:before="0"/>
      </w:pPr>
      <w:r>
        <w:rPr/>
        <w:t>By Friday the trainee can:</w:t>
      </w:r>
    </w:p>
    <w:p>
      <w:pPr>
        <w:pStyle w:val="ListNumber"/>
        <w:spacing w:after="40" w:before="0"/>
      </w:pPr>
      <w:r>
        <w:rPr/>
        <w:t xml:space="preserve">Start, stop, enable and inspect services with </w:t>
      </w:r>
      <w:r>
        <w:rPr>
          <w:rFonts w:ascii="Consolas" w:hAnsi="Consolas" w:eastAsia="Consolas"/>
          <w:color w:val="8B008B"/>
          <w:sz w:val="19"/>
        </w:rPr>
        <w:t>systemctl</w:t>
      </w:r>
      <w:r>
        <w:rPr/>
        <w:t xml:space="preserve">, and read their logs with </w:t>
      </w:r>
      <w:r>
        <w:rPr>
          <w:rFonts w:ascii="Consolas" w:hAnsi="Consolas" w:eastAsia="Consolas"/>
          <w:color w:val="8B008B"/>
          <w:sz w:val="19"/>
        </w:rPr>
        <w:t>journalctl</w:t>
      </w:r>
      <w:r>
        <w:rPr/>
        <w:t xml:space="preserve"> and </w:t>
      </w:r>
      <w:r>
        <w:rPr>
          <w:rFonts w:ascii="Consolas" w:hAnsi="Consolas" w:eastAsia="Consolas"/>
          <w:color w:val="8B008B"/>
          <w:sz w:val="19"/>
        </w:rPr>
        <w:t>/var/log</w:t>
      </w:r>
      <w:r>
        <w:rPr/>
        <w:t>.</w:t>
      </w:r>
    </w:p>
    <w:p>
      <w:pPr>
        <w:pStyle w:val="ListNumber"/>
        <w:spacing w:after="40" w:before="0"/>
      </w:pPr>
      <w:r>
        <w:rPr/>
        <w:t>Log in to a server with an SSH key only (password login disabled) and explain why.</w:t>
      </w:r>
    </w:p>
    <w:p>
      <w:pPr>
        <w:pStyle w:val="ListNumber"/>
        <w:spacing w:after="40" w:before="0"/>
      </w:pPr>
      <w:r>
        <w:rPr/>
        <w:t xml:space="preserve">Use </w:t>
      </w:r>
      <w:r>
        <w:rPr>
          <w:rFonts w:ascii="Consolas" w:hAnsi="Consolas" w:eastAsia="Consolas"/>
          <w:color w:val="8B008B"/>
          <w:sz w:val="19"/>
        </w:rPr>
        <w:t>sudo</w:t>
      </w:r>
      <w:r>
        <w:rPr/>
        <w:t xml:space="preserve"> correctly and explain the difference between root, a sudo user and a service user (e.g. the </w:t>
      </w:r>
      <w:r>
        <w:rPr>
          <w:rFonts w:ascii="Consolas" w:hAnsi="Consolas" w:eastAsia="Consolas"/>
          <w:color w:val="8B008B"/>
          <w:sz w:val="19"/>
        </w:rPr>
        <w:t>frappe</w:t>
      </w:r>
      <w:r>
        <w:rPr/>
        <w:t xml:space="preserve"> user).</w:t>
      </w:r>
    </w:p>
    <w:p>
      <w:pPr>
        <w:pStyle w:val="ListNumber"/>
        <w:spacing w:after="40" w:before="0"/>
      </w:pPr>
      <w:r>
        <w:rPr/>
        <w:t>Schedule a job with cron and prove it ran.</w:t>
      </w:r>
    </w:p>
    <w:p>
      <w:pPr>
        <w:pStyle w:val="ListNumber"/>
        <w:spacing w:after="40" w:before="0"/>
      </w:pPr>
      <w:r>
        <w:rPr/>
        <w:t>Add a disk, extend a logical volume (LVM) and the filesystem without rebooting.</w:t>
      </w:r>
    </w:p>
    <w:p>
      <w:pPr>
        <w:pStyle w:val="ListNumber"/>
        <w:spacing w:after="40" w:before="0"/>
      </w:pPr>
      <w:r>
        <w:rPr/>
        <w:t>Write a Bash script with variables, loops, functions and exit codes that backs up a folder and logs the result.</w:t>
      </w:r>
    </w:p>
    <w:p>
      <w:pPr>
        <w:pStyle w:val="ListNumber"/>
        <w:spacing w:after="40" w:before="0"/>
      </w:pPr>
      <w:r>
        <w:rPr/>
        <w:t>Perform four Sigzen SOPs: SSH PEM key creation, Disk Cleanup, LVM Extend, Monitor Server Logs.</w:t>
      </w:r>
    </w:p>
    <w:p>
      <w:pPr>
        <w:pStyle w:val="ListNumber"/>
        <w:spacing w:after="40" w:before="0"/>
      </w:pPr>
      <w:r>
        <w:rPr/>
        <w:t>Use an AI assistant to draft this week's artefacts, verify them with tools, explain every line, and keep an AI log with no secrets in prompts (AI-1).</w:t>
      </w:r>
    </w:p>
    <w:p>
      <w:pPr>
        <w:pStyle w:val="Heading2"/>
        <w:spacing w:before="120" w:after="80"/>
      </w:pPr>
      <w:r>
        <w:rPr>
          <w:color w:val="1F3A5F"/>
        </w:rPr>
        <w:t>Prerequisites (already known)</w:t>
      </w:r>
    </w:p>
    <w:p>
      <w:pPr>
        <w:spacing w:after="80" w:before="0"/>
      </w:pPr>
      <w:r>
        <w:rPr/>
        <w:t xml:space="preserve">Navigation, </w:t>
      </w:r>
      <w:r>
        <w:rPr>
          <w:rFonts w:ascii="Consolas" w:hAnsi="Consolas" w:eastAsia="Consolas"/>
          <w:color w:val="8B008B"/>
          <w:sz w:val="19"/>
        </w:rPr>
        <w:t>ls/cd/cp/mv/rm</w:t>
      </w:r>
      <w:r>
        <w:rPr/>
        <w:t xml:space="preserve">, </w:t>
      </w:r>
      <w:r>
        <w:rPr>
          <w:rFonts w:ascii="Consolas" w:hAnsi="Consolas" w:eastAsia="Consolas"/>
          <w:color w:val="8B008B"/>
          <w:sz w:val="19"/>
        </w:rPr>
        <w:t>nano</w:t>
      </w:r>
      <w:r>
        <w:rPr/>
        <w:t>/</w:t>
      </w:r>
      <w:r>
        <w:rPr>
          <w:rFonts w:ascii="Consolas" w:hAnsi="Consolas" w:eastAsia="Consolas"/>
          <w:color w:val="8B008B"/>
          <w:sz w:val="19"/>
        </w:rPr>
        <w:t>vim</w:t>
      </w:r>
      <w:r>
        <w:rPr/>
        <w:t xml:space="preserve">, </w:t>
      </w:r>
      <w:r>
        <w:rPr>
          <w:rFonts w:ascii="Consolas" w:hAnsi="Consolas" w:eastAsia="Consolas"/>
          <w:color w:val="8B008B"/>
          <w:sz w:val="19"/>
        </w:rPr>
        <w:t>chmod</w:t>
      </w:r>
      <w:r>
        <w:rPr/>
        <w:t>/</w:t>
      </w:r>
      <w:r>
        <w:rPr>
          <w:rFonts w:ascii="Consolas" w:hAnsi="Consolas" w:eastAsia="Consolas"/>
          <w:color w:val="8B008B"/>
          <w:sz w:val="19"/>
        </w:rPr>
        <w:t>chown</w:t>
      </w:r>
      <w:r>
        <w:rPr/>
        <w:t xml:space="preserve">, users and groups, </w:t>
      </w:r>
      <w:r>
        <w:rPr>
          <w:rFonts w:ascii="Consolas" w:hAnsi="Consolas" w:eastAsia="Consolas"/>
          <w:color w:val="8B008B"/>
          <w:sz w:val="19"/>
        </w:rPr>
        <w:t>ps</w:t>
      </w:r>
      <w:r>
        <w:rPr/>
        <w:t>/</w:t>
      </w:r>
      <w:r>
        <w:rPr>
          <w:rFonts w:ascii="Consolas" w:hAnsi="Consolas" w:eastAsia="Consolas"/>
          <w:color w:val="8B008B"/>
          <w:sz w:val="19"/>
        </w:rPr>
        <w:t>top</w:t>
      </w:r>
      <w:r>
        <w:rPr/>
        <w:t>/</w:t>
      </w:r>
      <w:r>
        <w:rPr>
          <w:rFonts w:ascii="Consolas" w:hAnsi="Consolas" w:eastAsia="Consolas"/>
          <w:color w:val="8B008B"/>
          <w:sz w:val="19"/>
        </w:rPr>
        <w:t>kill</w:t>
      </w:r>
      <w:r>
        <w:rPr/>
        <w:t xml:space="preserve">, </w:t>
      </w:r>
      <w:r>
        <w:rPr>
          <w:rFonts w:ascii="Consolas" w:hAnsi="Consolas" w:eastAsia="Consolas"/>
          <w:color w:val="8B008B"/>
          <w:sz w:val="19"/>
        </w:rPr>
        <w:t>df</w:t>
      </w:r>
      <w:r>
        <w:rPr/>
        <w:t>/</w:t>
      </w:r>
      <w:r>
        <w:rPr>
          <w:rFonts w:ascii="Consolas" w:hAnsi="Consolas" w:eastAsia="Consolas"/>
          <w:color w:val="8B008B"/>
          <w:sz w:val="19"/>
        </w:rPr>
        <w:t>du</w:t>
      </w:r>
      <w:r>
        <w:rPr/>
        <w:t xml:space="preserve">, </w:t>
      </w:r>
      <w:r>
        <w:rPr>
          <w:rFonts w:ascii="Consolas" w:hAnsi="Consolas" w:eastAsia="Consolas"/>
          <w:color w:val="8B008B"/>
          <w:sz w:val="19"/>
        </w:rPr>
        <w:t>apt</w:t>
      </w:r>
      <w:r>
        <w:rPr/>
        <w:t xml:space="preserve">. If any of these are shaky, spend Day 1 morning on the </w:t>
      </w:r>
      <w:hyperlink r:id="rId11">
        <w:r>
          <w:rPr>
            <w:rStyle w:val="Hyperlink"/>
          </w:rPr>
          <w:t xml:space="preserve">Linux Foundation LFS101</w:t>
        </w:r>
      </w:hyperlink>
      <w:r>
        <w:rPr/>
        <w:t xml:space="preserve"> refresher instead.</w:t>
      </w:r>
    </w:p>
    <w:p>
      <w:pPr>
        <w:pStyle w:val="Heading2"/>
        <w:spacing w:before="120" w:after="80"/>
      </w:pPr>
      <w:r>
        <w:rPr>
          <w:color w:val="1F3A5F"/>
        </w:rPr>
        <w:t>Day-wise plan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A5F"/>
          </w:tcPr>
          <w:p>
            <w:pPr>
              <w:spacing w:after="40" w:before="0"/>
            </w:pPr>
            <w:r>
              <w:rPr>
                <w:b/>
                <w:color w:val="FFFFFF"/>
                <w:sz w:val="19"/>
              </w:rPr>
              <w:t>Day</w:t>
            </w:r>
          </w:p>
        </w:tc>
        <w:tc>
          <w:tcPr>
            <w:tcW w:type="dxa" w:w="2493"/>
            <w:shd w:val="clear" w:color="auto" w:fill="1F3A5F"/>
          </w:tcPr>
          <w:p>
            <w:pPr>
              <w:spacing w:after="40" w:before="0"/>
            </w:pPr>
            <w:r>
              <w:rPr>
                <w:b/>
                <w:color w:val="FFFFFF"/>
                <w:sz w:val="19"/>
              </w:rPr>
              <w:t>Time</w:t>
            </w:r>
          </w:p>
        </w:tc>
        <w:tc>
          <w:tcPr>
            <w:tcW w:type="dxa" w:w="2493"/>
            <w:shd w:val="clear" w:color="auto" w:fill="1F3A5F"/>
          </w:tcPr>
          <w:p>
            <w:pPr>
              <w:spacing w:after="40" w:before="0"/>
            </w:pPr>
            <w:r>
              <w:rPr>
                <w:b/>
                <w:color w:val="FFFFFF"/>
                <w:sz w:val="19"/>
              </w:rPr>
              <w:t>Tasks</w:t>
            </w:r>
          </w:p>
        </w:tc>
        <w:tc>
          <w:tcPr>
            <w:tcW w:type="dxa" w:w="2493"/>
            <w:shd w:val="clear" w:color="auto" w:fill="1F3A5F"/>
          </w:tcPr>
          <w:p>
            <w:pPr>
              <w:spacing w:after="40" w:before="0"/>
            </w:pPr>
            <w:r>
              <w:rPr>
                <w:b/>
                <w:color w:val="FFFFFF"/>
                <w:sz w:val="19"/>
              </w:rPr>
              <w:t>Lab deliverable</w:t>
            </w:r>
          </w:p>
        </w:tc>
      </w:tr>
      <w:tr>
        <w:tc>
          <w:tcPr>
            <w:tcW w:type="dxa" w:w="2493"/>
          </w:tcPr>
          <w:p>
            <w:pPr>
              <w:spacing w:after="40" w:before="0"/>
            </w:pPr>
            <w:r>
              <w:rPr>
                <w:b/>
                <w:sz w:val="19"/>
              </w:rPr>
              <w:t>Mon</w:t>
            </w:r>
          </w:p>
        </w:tc>
        <w:tc>
          <w:tcPr>
            <w:tcW w:type="dxa" w:w="2493"/>
          </w:tcPr>
          <w:p>
            <w:pPr>
              <w:spacing w:after="40" w:before="0"/>
            </w:pPr>
            <w:r>
              <w:rPr>
                <w:sz w:val="19"/>
              </w:rPr>
              <w:t>2 h</w:t>
            </w:r>
          </w:p>
        </w:tc>
        <w:tc>
          <w:tcPr>
            <w:tcW w:type="dxa" w:w="2493"/>
          </w:tcPr>
          <w:p>
            <w:pPr>
              <w:spacing w:after="40" w:before="0"/>
            </w:pPr>
            <w:r>
              <w:rPr>
                <w:sz w:val="19"/>
              </w:rPr>
              <w:t xml:space="preserve">Set up the sandbox: install Ubuntu Server 24.04 in VirtualBox (or get the ESXi VM from the mentor), take a snapshot named </w:t>
            </w:r>
            <w:r>
              <w:rPr>
                <w:rFonts w:ascii="Consolas" w:hAnsi="Consolas" w:eastAsia="Consolas"/>
                <w:color w:val="8B008B"/>
                <w:sz w:val="18"/>
              </w:rPr>
              <w:t>clean</w:t>
            </w:r>
            <w:r>
              <w:rPr>
                <w:sz w:val="19"/>
              </w:rPr>
              <w:t xml:space="preserve">. Read RHCSA guide </w:t>
            </w:r>
            <w:r>
              <w:rPr>
                <w:b/>
                <w:sz w:val="19"/>
              </w:rPr>
              <w:t>Ch. 1</w:t>
            </w:r>
            <w:r>
              <w:rPr>
                <w:sz w:val="19"/>
              </w:rPr>
              <w:t xml:space="preserve"> (SSH key auth) and </w:t>
            </w:r>
            <w:r>
              <w:rPr>
                <w:b/>
                <w:sz w:val="19"/>
              </w:rPr>
              <w:t>Ch. 11</w:t>
            </w:r>
            <w:r>
              <w:rPr>
                <w:sz w:val="19"/>
              </w:rPr>
              <w:t xml:space="preserve"> (services).</w:t>
            </w:r>
          </w:p>
        </w:tc>
        <w:tc>
          <w:tcPr>
            <w:tcW w:type="dxa" w:w="2493"/>
          </w:tcPr>
          <w:p>
            <w:pPr>
              <w:spacing w:after="40" w:before="0"/>
            </w:pPr>
            <w:r>
              <w:rPr>
                <w:sz w:val="19"/>
              </w:rPr>
              <w:t>Lab 1.1</w:t>
            </w:r>
          </w:p>
        </w:tc>
      </w:tr>
      <w:tr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2 h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rFonts w:ascii="Consolas" w:hAnsi="Consolas" w:eastAsia="Consolas"/>
                <w:color w:val="8B008B"/>
                <w:sz w:val="18"/>
              </w:rPr>
              <w:t>systemctl</w:t>
            </w:r>
            <w:r>
              <w:rPr>
                <w:sz w:val="19"/>
              </w:rPr>
              <w:t xml:space="preserve"> — list units, status, start/stop/enable/disable, </w:t>
            </w:r>
            <w:r>
              <w:rPr>
                <w:rFonts w:ascii="Consolas" w:hAnsi="Consolas" w:eastAsia="Consolas"/>
                <w:color w:val="8B008B"/>
                <w:sz w:val="18"/>
              </w:rPr>
              <w:t>systemctl --failed</w:t>
            </w:r>
            <w:r>
              <w:rPr>
                <w:sz w:val="19"/>
              </w:rPr>
              <w:t>; create your own small service.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</w:p>
        </w:tc>
      </w:tr>
      <w:tr>
        <w:tc>
          <w:tcPr>
            <w:tcW w:type="dxa" w:w="2493"/>
          </w:tcPr>
          <w:p>
            <w:pPr>
              <w:spacing w:after="40" w:before="0"/>
            </w:pPr>
          </w:p>
        </w:tc>
        <w:tc>
          <w:tcPr>
            <w:tcW w:type="dxa" w:w="2493"/>
          </w:tcPr>
          <w:p>
            <w:pPr>
              <w:spacing w:after="40" w:before="0"/>
            </w:pPr>
            <w:r>
              <w:rPr>
                <w:sz w:val="19"/>
              </w:rPr>
              <w:t>2 h</w:t>
            </w:r>
          </w:p>
        </w:tc>
        <w:tc>
          <w:tcPr>
            <w:tcW w:type="dxa" w:w="2493"/>
          </w:tcPr>
          <w:p>
            <w:pPr>
              <w:spacing w:after="40" w:before="0"/>
            </w:pPr>
            <w:r>
              <w:rPr>
                <w:sz w:val="19"/>
              </w:rPr>
              <w:t xml:space="preserve">Read Sigzen </w:t>
            </w:r>
            <w:r>
              <w:rPr>
                <w:rFonts w:ascii="Consolas" w:hAnsi="Consolas" w:eastAsia="Consolas"/>
                <w:color w:val="8B008B"/>
                <w:sz w:val="18"/>
              </w:rPr>
              <w:t>Materials/SOP SSH_PEMKEY_CREATION.docx</w:t>
            </w:r>
            <w:r>
              <w:rPr>
                <w:sz w:val="19"/>
              </w:rPr>
              <w:t>. Generate an SSH key pair on your laptop, copy the public key to the VM, disable password login, verify.</w:t>
            </w:r>
          </w:p>
        </w:tc>
        <w:tc>
          <w:tcPr>
            <w:tcW w:type="dxa" w:w="2493"/>
          </w:tcPr>
          <w:p>
            <w:pPr>
              <w:spacing w:after="40" w:before="0"/>
            </w:pPr>
          </w:p>
        </w:tc>
      </w:tr>
      <w:tr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b/>
                <w:sz w:val="19"/>
              </w:rPr>
              <w:t>Tue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2 h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 xml:space="preserve">Logs: </w:t>
            </w:r>
            <w:r>
              <w:rPr>
                <w:rFonts w:ascii="Consolas" w:hAnsi="Consolas" w:eastAsia="Consolas"/>
                <w:color w:val="8B008B"/>
                <w:sz w:val="18"/>
              </w:rPr>
              <w:t>/var/log/syslog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/var/log/auth.log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journalctl -u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-f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--since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-p err</w:t>
            </w:r>
            <w:r>
              <w:rPr>
                <w:sz w:val="19"/>
              </w:rPr>
              <w:t xml:space="preserve">. Read RHCSA </w:t>
            </w:r>
            <w:r>
              <w:rPr>
                <w:b/>
                <w:sz w:val="19"/>
              </w:rPr>
              <w:t>Ch. 12</w:t>
            </w:r>
            <w:r>
              <w:rPr>
                <w:sz w:val="19"/>
              </w:rPr>
              <w:t>.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Lab 1.2</w:t>
            </w:r>
          </w:p>
        </w:tc>
      </w:tr>
      <w:tr>
        <w:tc>
          <w:tcPr>
            <w:tcW w:type="dxa" w:w="2493"/>
          </w:tcPr>
          <w:p>
            <w:pPr>
              <w:spacing w:after="40" w:before="0"/>
            </w:pPr>
          </w:p>
        </w:tc>
        <w:tc>
          <w:tcPr>
            <w:tcW w:type="dxa" w:w="2493"/>
          </w:tcPr>
          <w:p>
            <w:pPr>
              <w:spacing w:after="40" w:before="0"/>
            </w:pPr>
            <w:r>
              <w:rPr>
                <w:sz w:val="19"/>
              </w:rPr>
              <w:t>2 h</w:t>
            </w:r>
          </w:p>
        </w:tc>
        <w:tc>
          <w:tcPr>
            <w:tcW w:type="dxa" w:w="2493"/>
          </w:tcPr>
          <w:p>
            <w:pPr>
              <w:spacing w:after="40" w:before="0"/>
            </w:pPr>
            <w:r>
              <w:rPr>
                <w:sz w:val="19"/>
              </w:rPr>
              <w:t xml:space="preserve">Perform </w:t>
            </w:r>
            <w:r>
              <w:rPr>
                <w:rFonts w:ascii="Consolas" w:hAnsi="Consolas" w:eastAsia="Consolas"/>
                <w:color w:val="8B008B"/>
                <w:sz w:val="18"/>
              </w:rPr>
              <w:t>Materials/SOP Monitor_Server_Logs.docx</w:t>
            </w:r>
            <w:r>
              <w:rPr>
                <w:sz w:val="19"/>
              </w:rPr>
              <w:t xml:space="preserve"> on the VM. Find your own failed SSH login attempts in </w:t>
            </w:r>
            <w:r>
              <w:rPr>
                <w:rFonts w:ascii="Consolas" w:hAnsi="Consolas" w:eastAsia="Consolas"/>
                <w:color w:val="8B008B"/>
                <w:sz w:val="18"/>
              </w:rPr>
              <w:t>auth.log</w:t>
            </w:r>
            <w:r>
              <w:rPr>
                <w:sz w:val="19"/>
              </w:rPr>
              <w:t>.</w:t>
            </w:r>
          </w:p>
        </w:tc>
        <w:tc>
          <w:tcPr>
            <w:tcW w:type="dxa" w:w="2493"/>
          </w:tcPr>
          <w:p>
            <w:pPr>
              <w:spacing w:after="40" w:before="0"/>
            </w:pPr>
          </w:p>
        </w:tc>
      </w:tr>
      <w:tr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2 h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rFonts w:ascii="Consolas" w:hAnsi="Consolas" w:eastAsia="Consolas"/>
                <w:color w:val="8B008B"/>
                <w:sz w:val="18"/>
              </w:rPr>
              <w:t>sudo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 w:eastAsia="Consolas"/>
                <w:color w:val="8B008B"/>
                <w:sz w:val="18"/>
              </w:rPr>
              <w:t>/etc/sudoers.d/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visudo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su -</w:t>
            </w:r>
            <w:r>
              <w:rPr>
                <w:sz w:val="19"/>
              </w:rPr>
              <w:t xml:space="preserve">, service users with no shell. Create a </w:t>
            </w:r>
            <w:r>
              <w:rPr>
                <w:rFonts w:ascii="Consolas" w:hAnsi="Consolas" w:eastAsia="Consolas"/>
                <w:color w:val="8B008B"/>
                <w:sz w:val="18"/>
              </w:rPr>
              <w:t>frappe</w:t>
            </w:r>
            <w:r>
              <w:rPr>
                <w:sz w:val="19"/>
              </w:rPr>
              <w:t xml:space="preserve">-style user. Read RHCSA </w:t>
            </w:r>
            <w:r>
              <w:rPr>
                <w:b/>
                <w:sz w:val="19"/>
              </w:rPr>
              <w:t>Ch. 3</w:t>
            </w:r>
            <w:r>
              <w:rPr>
                <w:sz w:val="19"/>
              </w:rPr>
              <w:t>.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</w:p>
        </w:tc>
      </w:tr>
      <w:tr>
        <w:tc>
          <w:tcPr>
            <w:tcW w:type="dxa" w:w="2493"/>
          </w:tcPr>
          <w:p>
            <w:pPr>
              <w:spacing w:after="40" w:before="0"/>
            </w:pPr>
            <w:r>
              <w:rPr>
                <w:b/>
                <w:sz w:val="19"/>
              </w:rPr>
              <w:t>Wed</w:t>
            </w:r>
          </w:p>
        </w:tc>
        <w:tc>
          <w:tcPr>
            <w:tcW w:type="dxa" w:w="2493"/>
          </w:tcPr>
          <w:p>
            <w:pPr>
              <w:spacing w:after="40" w:before="0"/>
            </w:pPr>
            <w:r>
              <w:rPr>
                <w:sz w:val="19"/>
              </w:rPr>
              <w:t>2 h</w:t>
            </w:r>
          </w:p>
        </w:tc>
        <w:tc>
          <w:tcPr>
            <w:tcW w:type="dxa" w:w="2493"/>
          </w:tcPr>
          <w:p>
            <w:pPr>
              <w:spacing w:after="40" w:before="0"/>
            </w:pPr>
            <w:r>
              <w:rPr>
                <w:sz w:val="19"/>
              </w:rPr>
              <w:t xml:space="preserve">cron: </w:t>
            </w:r>
            <w:r>
              <w:rPr>
                <w:rFonts w:ascii="Consolas" w:hAnsi="Consolas" w:eastAsia="Consolas"/>
                <w:color w:val="8B008B"/>
                <w:sz w:val="18"/>
              </w:rPr>
              <w:t>crontab -e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/etc/cron.d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crontab.guru</w:t>
            </w:r>
            <w:r>
              <w:rPr>
                <w:sz w:val="19"/>
              </w:rPr>
              <w:t xml:space="preserve">; systemd timers (concept). Read RHCSA </w:t>
            </w:r>
            <w:r>
              <w:rPr>
                <w:b/>
                <w:sz w:val="19"/>
              </w:rPr>
              <w:t>Ch. 7</w:t>
            </w:r>
            <w:r>
              <w:rPr>
                <w:sz w:val="19"/>
              </w:rPr>
              <w:t>.</w:t>
            </w:r>
          </w:p>
        </w:tc>
        <w:tc>
          <w:tcPr>
            <w:tcW w:type="dxa" w:w="2493"/>
          </w:tcPr>
          <w:p>
            <w:pPr>
              <w:spacing w:after="40" w:before="0"/>
            </w:pPr>
            <w:r>
              <w:rPr>
                <w:sz w:val="19"/>
              </w:rPr>
              <w:t>Lab 1.3</w:t>
            </w:r>
          </w:p>
        </w:tc>
      </w:tr>
      <w:tr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2 h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 xml:space="preserve">Package management for servers: </w:t>
            </w:r>
            <w:r>
              <w:rPr>
                <w:rFonts w:ascii="Consolas" w:hAnsi="Consolas" w:eastAsia="Consolas"/>
                <w:color w:val="8B008B"/>
                <w:sz w:val="18"/>
              </w:rPr>
              <w:t>apt update/upgrade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apt list --upgradable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unattended-upgrades</w:t>
            </w:r>
            <w:r>
              <w:rPr>
                <w:sz w:val="19"/>
              </w:rPr>
              <w:t xml:space="preserve">, holding a package, </w:t>
            </w:r>
            <w:r>
              <w:rPr>
                <w:rFonts w:ascii="Consolas" w:hAnsi="Consolas" w:eastAsia="Consolas"/>
                <w:color w:val="8B008B"/>
                <w:sz w:val="18"/>
              </w:rPr>
              <w:t>dpkg -l</w:t>
            </w:r>
            <w:r>
              <w:rPr>
                <w:sz w:val="19"/>
              </w:rPr>
              <w:t>.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</w:p>
        </w:tc>
      </w:tr>
      <w:tr>
        <w:tc>
          <w:tcPr>
            <w:tcW w:type="dxa" w:w="2493"/>
          </w:tcPr>
          <w:p>
            <w:pPr>
              <w:spacing w:after="40" w:before="0"/>
            </w:pPr>
          </w:p>
        </w:tc>
        <w:tc>
          <w:tcPr>
            <w:tcW w:type="dxa" w:w="2493"/>
          </w:tcPr>
          <w:p>
            <w:pPr>
              <w:spacing w:after="40" w:before="0"/>
            </w:pPr>
            <w:r>
              <w:rPr>
                <w:sz w:val="19"/>
              </w:rPr>
              <w:t>2 h</w:t>
            </w:r>
          </w:p>
        </w:tc>
        <w:tc>
          <w:tcPr>
            <w:tcW w:type="dxa" w:w="2493"/>
          </w:tcPr>
          <w:p>
            <w:pPr>
              <w:spacing w:after="40" w:before="0"/>
            </w:pPr>
            <w:r>
              <w:rPr>
                <w:sz w:val="19"/>
              </w:rPr>
              <w:t xml:space="preserve">Perform </w:t>
            </w:r>
            <w:r>
              <w:rPr>
                <w:rFonts w:ascii="Consolas" w:hAnsi="Consolas" w:eastAsia="Consolas"/>
                <w:color w:val="8B008B"/>
                <w:sz w:val="18"/>
              </w:rPr>
              <w:t>Materials/SOP Disk Cleanup.docx</w:t>
            </w:r>
            <w:r>
              <w:rPr>
                <w:sz w:val="19"/>
              </w:rPr>
              <w:t xml:space="preserve"> (apt clean/autoremove, </w:t>
            </w:r>
            <w:r>
              <w:rPr>
                <w:rFonts w:ascii="Consolas" w:hAnsi="Consolas" w:eastAsia="Consolas"/>
                <w:color w:val="8B008B"/>
                <w:sz w:val="18"/>
              </w:rPr>
              <w:t>du -sh * | sort -h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/tmp</w:t>
            </w:r>
            <w:r>
              <w:rPr>
                <w:sz w:val="19"/>
              </w:rPr>
              <w:t xml:space="preserve">, old logs, </w:t>
            </w:r>
            <w:r>
              <w:rPr>
                <w:rFonts w:ascii="Consolas" w:hAnsi="Consolas" w:eastAsia="Consolas"/>
                <w:color w:val="8B008B"/>
                <w:sz w:val="18"/>
              </w:rPr>
              <w:t>journalctl --vacuum-size</w:t>
            </w:r>
            <w:r>
              <w:rPr>
                <w:sz w:val="19"/>
              </w:rPr>
              <w:t>).</w:t>
            </w:r>
          </w:p>
        </w:tc>
        <w:tc>
          <w:tcPr>
            <w:tcW w:type="dxa" w:w="2493"/>
          </w:tcPr>
          <w:p>
            <w:pPr>
              <w:spacing w:after="40" w:before="0"/>
            </w:pPr>
          </w:p>
        </w:tc>
      </w:tr>
      <w:tr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b/>
                <w:sz w:val="19"/>
              </w:rPr>
              <w:t>Thu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3 h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 xml:space="preserve">Storage: </w:t>
            </w:r>
            <w:r>
              <w:rPr>
                <w:rFonts w:ascii="Consolas" w:hAnsi="Consolas" w:eastAsia="Consolas"/>
                <w:color w:val="8B008B"/>
                <w:sz w:val="18"/>
              </w:rPr>
              <w:t>lsblk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fdisk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mkfs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mount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/etc/fstab</w:t>
            </w:r>
            <w:r>
              <w:rPr>
                <w:sz w:val="19"/>
              </w:rPr>
              <w:t xml:space="preserve">, then </w:t>
            </w:r>
            <w:r>
              <w:rPr>
                <w:b/>
                <w:sz w:val="19"/>
              </w:rPr>
              <w:t>LVM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 w:eastAsia="Consolas"/>
                <w:color w:val="8B008B"/>
                <w:sz w:val="18"/>
              </w:rPr>
              <w:t>pvcreate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vgextend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lvextend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resize2fs</w:t>
            </w:r>
            <w:r>
              <w:rPr>
                <w:sz w:val="19"/>
              </w:rPr>
              <w:t xml:space="preserve">). Read RHCSA </w:t>
            </w:r>
            <w:r>
              <w:rPr>
                <w:b/>
                <w:sz w:val="19"/>
              </w:rPr>
              <w:t>Ch. 9–10</w:t>
            </w:r>
            <w:r>
              <w:rPr>
                <w:sz w:val="19"/>
              </w:rPr>
              <w:t>.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Lab 1.4</w:t>
            </w:r>
          </w:p>
        </w:tc>
      </w:tr>
      <w:tr>
        <w:tc>
          <w:tcPr>
            <w:tcW w:type="dxa" w:w="2493"/>
          </w:tcPr>
          <w:p>
            <w:pPr>
              <w:spacing w:after="40" w:before="0"/>
            </w:pPr>
          </w:p>
        </w:tc>
        <w:tc>
          <w:tcPr>
            <w:tcW w:type="dxa" w:w="2493"/>
          </w:tcPr>
          <w:p>
            <w:pPr>
              <w:spacing w:after="40" w:before="0"/>
            </w:pPr>
            <w:r>
              <w:rPr>
                <w:sz w:val="19"/>
              </w:rPr>
              <w:t>3 h</w:t>
            </w:r>
          </w:p>
        </w:tc>
        <w:tc>
          <w:tcPr>
            <w:tcW w:type="dxa" w:w="2493"/>
          </w:tcPr>
          <w:p>
            <w:pPr>
              <w:spacing w:after="40" w:before="0"/>
            </w:pPr>
            <w:r>
              <w:rPr>
                <w:sz w:val="19"/>
              </w:rPr>
              <w:t xml:space="preserve">Perform </w:t>
            </w:r>
            <w:r>
              <w:rPr>
                <w:rFonts w:ascii="Consolas" w:hAnsi="Consolas" w:eastAsia="Consolas"/>
                <w:color w:val="8B008B"/>
                <w:sz w:val="18"/>
              </w:rPr>
              <w:t>Materials/SOP LVM EXTEND.docx</w:t>
            </w:r>
            <w:r>
              <w:rPr>
                <w:sz w:val="19"/>
              </w:rPr>
              <w:t>: add a 5 GB virtual disk to the VM and extend the root LV by 5 GB live.</w:t>
            </w:r>
          </w:p>
        </w:tc>
        <w:tc>
          <w:tcPr>
            <w:tcW w:type="dxa" w:w="2493"/>
          </w:tcPr>
          <w:p>
            <w:pPr>
              <w:spacing w:after="40" w:before="0"/>
            </w:pPr>
          </w:p>
        </w:tc>
      </w:tr>
      <w:tr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b/>
                <w:sz w:val="19"/>
              </w:rPr>
              <w:t>Fri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3 h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 xml:space="preserve">Bash scripting: shebang, variables, </w:t>
            </w:r>
            <w:r>
              <w:rPr>
                <w:rFonts w:ascii="Consolas" w:hAnsi="Consolas" w:eastAsia="Consolas"/>
                <w:color w:val="8B008B"/>
                <w:sz w:val="18"/>
              </w:rPr>
              <w:t>$?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if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for</w:t>
            </w:r>
            <w:r>
              <w:rPr>
                <w:sz w:val="19"/>
              </w:rPr>
              <w:t xml:space="preserve">, functions, </w:t>
            </w:r>
            <w:r>
              <w:rPr>
                <w:rFonts w:ascii="Consolas" w:hAnsi="Consolas" w:eastAsia="Consolas"/>
                <w:color w:val="8B008B"/>
                <w:sz w:val="18"/>
              </w:rPr>
              <w:t>set -euo pipefail</w:t>
            </w:r>
            <w:r>
              <w:rPr>
                <w:sz w:val="19"/>
              </w:rPr>
              <w:t xml:space="preserve">, logging with </w:t>
            </w:r>
            <w:r>
              <w:rPr>
                <w:rFonts w:ascii="Consolas" w:hAnsi="Consolas" w:eastAsia="Consolas"/>
                <w:color w:val="8B008B"/>
                <w:sz w:val="18"/>
              </w:rPr>
              <w:t>date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tar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 w:eastAsia="Consolas"/>
                <w:color w:val="8B008B"/>
                <w:sz w:val="18"/>
              </w:rPr>
              <w:t>find -mtime</w:t>
            </w:r>
            <w:r>
              <w:rPr>
                <w:sz w:val="19"/>
              </w:rPr>
              <w:t>. Run scripts through ShellCheck.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Lab 1.5</w:t>
            </w:r>
          </w:p>
        </w:tc>
      </w:tr>
      <w:tr>
        <w:tc>
          <w:tcPr>
            <w:tcW w:type="dxa" w:w="2493"/>
          </w:tcPr>
          <w:p>
            <w:pPr>
              <w:spacing w:after="40" w:before="0"/>
            </w:pPr>
          </w:p>
        </w:tc>
        <w:tc>
          <w:tcPr>
            <w:tcW w:type="dxa" w:w="2493"/>
          </w:tcPr>
          <w:p>
            <w:pPr>
              <w:spacing w:after="40" w:before="0"/>
            </w:pPr>
            <w:r>
              <w:rPr>
                <w:sz w:val="19"/>
              </w:rPr>
              <w:t>1 h</w:t>
            </w:r>
          </w:p>
        </w:tc>
        <w:tc>
          <w:tcPr>
            <w:tcW w:type="dxa" w:w="2493"/>
          </w:tcPr>
          <w:p>
            <w:pPr>
              <w:spacing w:after="40" w:before="0"/>
            </w:pPr>
            <w:r>
              <w:rPr>
                <w:sz w:val="19"/>
              </w:rPr>
              <w:t>Write the weekly summary in the Daily Log; complete the quiz.</w:t>
            </w:r>
          </w:p>
        </w:tc>
        <w:tc>
          <w:tcPr>
            <w:tcW w:type="dxa" w:w="2493"/>
          </w:tcPr>
          <w:p>
            <w:pPr>
              <w:spacing w:after="40" w:before="0"/>
            </w:pPr>
            <w:r>
              <w:rPr>
                <w:sz w:val="19"/>
              </w:rPr>
              <w:t>Quiz</w:t>
            </w:r>
          </w:p>
        </w:tc>
      </w:tr>
      <w:tr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1 h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Friday review with mentor (see Mentor check-in).</w:t>
            </w:r>
          </w:p>
        </w:tc>
        <w:tc>
          <w:tcPr>
            <w:tcW w:type="dxa" w:w="2493"/>
            <w:shd w:val="clear" w:color="auto" w:fill="F4F7FB"/>
          </w:tcPr>
          <w:p>
            <w:pPr>
              <w:spacing w:after="40" w:before="0"/>
            </w:pPr>
          </w:p>
        </w:tc>
      </w:tr>
    </w:tbl>
    <w:p>
      <w:pPr>
        <w:pStyle w:val="Heading2"/>
        <w:spacing w:before="120" w:after="80"/>
      </w:pPr>
      <w:r>
        <w:rPr>
          <w:color w:val="1F3A5F"/>
        </w:rPr>
        <w:t>Materials</w:t>
      </w:r>
    </w:p>
    <w:p>
      <w:pPr>
        <w:spacing w:after="80" w:before="0"/>
      </w:pPr>
      <w:r>
        <w:rPr>
          <w:b/>
        </w:rPr>
        <w:t>Books / docs (primary)</w:t>
      </w:r>
    </w:p>
    <w:p>
      <w:pPr>
        <w:pStyle w:val="ListBullet"/>
        <w:spacing w:after="40" w:before="0"/>
      </w:pPr>
      <w:r>
        <w:rPr/>
        <w:t>RHCSA 9 student guide (</w:t>
      </w:r>
      <w:r>
        <w:rPr>
          <w:rFonts w:ascii="Consolas" w:hAnsi="Consolas" w:eastAsia="Consolas"/>
          <w:color w:val="8B008B"/>
          <w:sz w:val="19"/>
        </w:rPr>
        <w:t>Materials/rhcsa-9.0-student-guide.pdf</w:t>
      </w:r>
      <w:r>
        <w:rPr/>
        <w:t xml:space="preserve">): Ch. 1 (SSH keys), Ch. 3 (users/sudo), Ch. 7 (cron), Ch. 9–10 (storage, LVM), Ch. 11 (services/systemd), Ch. 12 (logs). ~3 h reading across the week. </w:t>
      </w:r>
      <w:r>
        <w:rPr>
          <w:i/>
        </w:rPr>
        <w:t>Note: the guide is Red Hat-based; Ubuntu uses `apt` instead of `dnf` and has no SELinux — skip those parts.</w:t>
      </w:r>
    </w:p>
    <w:p>
      <w:pPr>
        <w:pStyle w:val="ListBullet"/>
        <w:spacing w:after="40" w:before="0"/>
      </w:pPr>
      <w:hyperlink r:id="rId12">
        <w:r>
          <w:rPr>
            <w:rStyle w:val="Hyperlink"/>
          </w:rPr>
          <w:t xml:space="preserve">The Linux Command Line (free book)</w:t>
        </w:r>
      </w:hyperlink>
      <w:r>
        <w:rPr/>
        <w:t xml:space="preserve"> — Part 4 "Writing Shell Scripts" (Ch. 24–36), read selectively on Friday.</w:t>
      </w:r>
    </w:p>
    <w:p>
      <w:pPr>
        <w:pStyle w:val="ListBullet"/>
        <w:spacing w:after="40" w:before="0"/>
      </w:pPr>
      <w:hyperlink r:id="rId13">
        <w:r>
          <w:rPr>
            <w:rStyle w:val="Hyperlink"/>
          </w:rPr>
          <w:t xml:space="preserve">How to use systemctl</w:t>
        </w:r>
      </w:hyperlink>
      <w:r>
        <w:rPr/>
        <w:t xml:space="preserve"> (20 min)</w:t>
      </w:r>
    </w:p>
    <w:p>
      <w:pPr>
        <w:pStyle w:val="ListBullet"/>
        <w:spacing w:after="40" w:before="0"/>
      </w:pPr>
      <w:hyperlink r:id="rId14">
        <w:r>
          <w:rPr>
            <w:rStyle w:val="Hyperlink"/>
          </w:rPr>
          <w:t xml:space="preserve">How to use journalctl</w:t>
        </w:r>
      </w:hyperlink>
      <w:r>
        <w:rPr/>
        <w:t xml:space="preserve"> (20 min)</w:t>
      </w:r>
    </w:p>
    <w:p>
      <w:pPr>
        <w:pStyle w:val="ListBullet"/>
        <w:spacing w:after="40" w:before="0"/>
      </w:pPr>
      <w:hyperlink r:id="rId15">
        <w:r>
          <w:rPr>
            <w:rStyle w:val="Hyperlink"/>
          </w:rPr>
          <w:t xml:space="preserve">SSH keys on Ubuntu</w:t>
        </w:r>
      </w:hyperlink>
      <w:r>
        <w:rPr/>
        <w:t xml:space="preserve"> (15 min) · </w:t>
      </w:r>
      <w:hyperlink r:id="rId16">
        <w:r>
          <w:rPr>
            <w:rStyle w:val="Hyperlink"/>
          </w:rPr>
          <w:t xml:space="preserve">sshd_config reference</w:t>
        </w:r>
      </w:hyperlink>
      <w:r>
        <w:rPr/>
        <w:t xml:space="preserve"> (skim)</w:t>
      </w:r>
    </w:p>
    <w:p>
      <w:pPr>
        <w:pStyle w:val="ListBullet"/>
        <w:spacing w:after="40" w:before="0"/>
      </w:pPr>
      <w:hyperlink r:id="rId17">
        <w:r>
          <w:rPr>
            <w:rStyle w:val="Hyperlink"/>
          </w:rPr>
          <w:t xml:space="preserve">Introduction to LVM</w:t>
        </w:r>
      </w:hyperlink>
      <w:r>
        <w:rPr/>
        <w:t xml:space="preserve"> (30 min)</w:t>
      </w:r>
    </w:p>
    <w:p>
      <w:pPr>
        <w:pStyle w:val="ListBullet"/>
        <w:spacing w:after="40" w:before="0"/>
      </w:pPr>
      <w:hyperlink r:id="rId18">
        <w:r>
          <w:rPr>
            <w:rStyle w:val="Hyperlink"/>
          </w:rPr>
          <w:t xml:space="preserve">crontab.guru</w:t>
        </w:r>
      </w:hyperlink>
      <w:r>
        <w:rPr/>
        <w:t xml:space="preserve"> (tool) · </w:t>
      </w:r>
      <w:hyperlink r:id="rId19">
        <w:r>
          <w:rPr>
            <w:rStyle w:val="Hyperlink"/>
          </w:rPr>
          <w:t xml:space="preserve">ShellCheck</w:t>
        </w:r>
      </w:hyperlink>
      <w:r>
        <w:rPr/>
        <w:t xml:space="preserve"> (tool) · </w:t>
      </w:r>
      <w:hyperlink r:id="rId20">
        <w:r>
          <w:rPr>
            <w:rStyle w:val="Hyperlink"/>
          </w:rPr>
          <w:t xml:space="preserve">explainshell</w:t>
        </w:r>
      </w:hyperlink>
      <w:r>
        <w:rPr/>
        <w:t xml:space="preserve"> (tool)</w:t>
      </w:r>
    </w:p>
    <w:p>
      <w:pPr>
        <w:pStyle w:val="ListBullet"/>
        <w:spacing w:after="40" w:before="0"/>
      </w:pPr>
      <w:hyperlink r:id="rId21">
        <w:r>
          <w:rPr>
            <w:rStyle w:val="Hyperlink"/>
          </w:rPr>
          <w:t xml:space="preserve">Google Shell Style Guide</w:t>
        </w:r>
      </w:hyperlink>
      <w:r>
        <w:rPr/>
        <w:t xml:space="preserve"> (skim, 15 min)</w:t>
      </w:r>
    </w:p>
    <w:p>
      <w:pPr>
        <w:pStyle w:val="ListBullet"/>
        <w:spacing w:after="40" w:before="0"/>
      </w:pPr>
      <w:hyperlink r:id="rId22">
        <w:r>
          <w:rPr>
            <w:rStyle w:val="Hyperlink"/>
          </w:rPr>
          <w:t xml:space="preserve">Ubuntu Server docs</w:t>
        </w:r>
      </w:hyperlink>
      <w:r>
        <w:rPr/>
        <w:t xml:space="preserve"> (reference)</w:t>
      </w:r>
    </w:p>
    <w:p>
      <w:pPr>
        <w:spacing w:after="80" w:before="0"/>
      </w:pPr>
      <w:r>
        <w:rPr>
          <w:b/>
        </w:rPr>
        <w:t>Videos (optional, Hindi/English)</w:t>
      </w:r>
    </w:p>
    <w:p>
      <w:pPr>
        <w:pStyle w:val="ListBullet"/>
        <w:spacing w:after="40" w:before="0"/>
      </w:pPr>
      <w:hyperlink r:id="rId23">
        <w:r>
          <w:rPr>
            <w:rStyle w:val="Hyperlink"/>
          </w:rPr>
          <w:t xml:space="preserve">Linux For DevOps In One Shot (Hindi)</w:t>
        </w:r>
      </w:hyperlink>
      <w:r>
        <w:rPr/>
        <w:t xml:space="preserve"> — watch the sections on services, logs and cron only (~1 h).</w:t>
      </w:r>
    </w:p>
    <w:p>
      <w:pPr>
        <w:pStyle w:val="ListBullet"/>
        <w:spacing w:after="40" w:before="0"/>
      </w:pPr>
      <w:hyperlink r:id="rId24">
        <w:r>
          <w:rPr>
            <w:rStyle w:val="Hyperlink"/>
          </w:rPr>
          <w:t xml:space="preserve">Users &amp; groups</w:t>
        </w:r>
      </w:hyperlink>
      <w:r>
        <w:rPr/>
        <w:t xml:space="preserve"> (from the old intern sheet, 15 min)</w:t>
      </w:r>
    </w:p>
    <w:p>
      <w:pPr>
        <w:pStyle w:val="ListBullet"/>
        <w:spacing w:after="40" w:before="0"/>
      </w:pPr>
      <w:hyperlink r:id="rId25">
        <w:r>
          <w:rPr>
            <w:rStyle w:val="Hyperlink"/>
          </w:rPr>
          <w:t xml:space="preserve">apt command crash course</w:t>
        </w:r>
      </w:hyperlink>
      <w:r>
        <w:rPr/>
        <w:t xml:space="preserve"> (15 min)</w:t>
      </w:r>
    </w:p>
    <w:p>
      <w:pPr>
        <w:spacing w:after="80" w:before="0"/>
      </w:pPr>
      <w:r>
        <w:rPr>
          <w:b/>
        </w:rPr>
        <w:t>Stretch (optional)</w:t>
      </w:r>
    </w:p>
    <w:p>
      <w:pPr>
        <w:pStyle w:val="ListBullet"/>
        <w:spacing w:after="40" w:before="0"/>
      </w:pPr>
      <w:hyperlink r:id="rId26">
        <w:r>
          <w:rPr>
            <w:rStyle w:val="Hyperlink"/>
          </w:rPr>
          <w:t xml:space="preserve">OverTheWire Bandit</w:t>
        </w:r>
      </w:hyperlink>
      <w:r>
        <w:rPr/>
        <w:t xml:space="preserve"> levels 0–15 — command-line puzzle game (1–2 h).</w:t>
      </w:r>
    </w:p>
    <w:p>
      <w:pPr>
        <w:pStyle w:val="ListBullet"/>
        <w:spacing w:after="40" w:before="0"/>
      </w:pPr>
      <w:r>
        <w:rPr>
          <w:rFonts w:ascii="Consolas" w:hAnsi="Consolas" w:eastAsia="Consolas"/>
          <w:color w:val="8B008B"/>
          <w:sz w:val="19"/>
        </w:rPr>
        <w:t>Materials/RHCSA MOCK 3.pdf</w:t>
      </w:r>
      <w:r>
        <w:rPr/>
        <w:t xml:space="preserve"> — attempt the storage and services questions.</w:t>
      </w:r>
    </w:p>
    <w:p>
      <w:pPr>
        <w:pStyle w:val="Heading2"/>
        <w:spacing w:before="120" w:after="80"/>
      </w:pPr>
      <w:r>
        <w:rPr>
          <w:color w:val="1F3A5F"/>
        </w:rPr>
        <w:t>Sigzen SOPs this week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40" w:before="0"/>
            </w:pPr>
            <w:r>
              <w:rPr>
                <w:b/>
                <w:color w:val="FFFFFF"/>
                <w:sz w:val="19"/>
              </w:rPr>
              <w:t>Read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40" w:before="0"/>
            </w:pPr>
            <w:r>
              <w:rPr>
                <w:b/>
                <w:color w:val="FFFFFF"/>
                <w:sz w:val="19"/>
              </w:rPr>
              <w:t>Perform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40" w:before="0"/>
            </w:pPr>
            <w:r>
              <w:rPr>
                <w:b/>
                <w:color w:val="FFFFFF"/>
                <w:sz w:val="19"/>
              </w:rPr>
              <w:t>Path</w:t>
            </w:r>
          </w:p>
        </w:tc>
      </w:tr>
      <w:tr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>✔</w:t>
            </w:r>
          </w:p>
        </w:tc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>✔</w:t>
            </w:r>
          </w:p>
        </w:tc>
        <w:tc>
          <w:tcPr>
            <w:tcW w:type="dxa" w:w="3324"/>
          </w:tcPr>
          <w:p>
            <w:pPr>
              <w:spacing w:after="40" w:before="0"/>
            </w:pPr>
            <w:r>
              <w:rPr>
                <w:rFonts w:ascii="Consolas" w:hAnsi="Consolas" w:eastAsia="Consolas"/>
                <w:color w:val="8B008B"/>
                <w:sz w:val="18"/>
              </w:rPr>
              <w:t>Materials/SOP SSH_PEMKEY_CREATION.docx</w:t>
            </w:r>
          </w:p>
        </w:tc>
      </w:tr>
      <w:tr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✔</w:t>
            </w:r>
          </w:p>
        </w:tc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✔</w:t>
            </w:r>
          </w:p>
        </w:tc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rFonts w:ascii="Consolas" w:hAnsi="Consolas" w:eastAsia="Consolas"/>
                <w:color w:val="8B008B"/>
                <w:sz w:val="18"/>
              </w:rPr>
              <w:t>Materials/SOP Monitor_Server_Logs.docx</w:t>
            </w:r>
          </w:p>
        </w:tc>
      </w:tr>
      <w:tr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>✔</w:t>
            </w:r>
          </w:p>
        </w:tc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>✔</w:t>
            </w:r>
          </w:p>
        </w:tc>
        <w:tc>
          <w:tcPr>
            <w:tcW w:type="dxa" w:w="3324"/>
          </w:tcPr>
          <w:p>
            <w:pPr>
              <w:spacing w:after="40" w:before="0"/>
            </w:pPr>
            <w:r>
              <w:rPr>
                <w:rFonts w:ascii="Consolas" w:hAnsi="Consolas" w:eastAsia="Consolas"/>
                <w:color w:val="8B008B"/>
                <w:sz w:val="18"/>
              </w:rPr>
              <w:t>Materials/SOP Disk Cleanup.docx</w:t>
            </w:r>
          </w:p>
        </w:tc>
      </w:tr>
      <w:tr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✔</w:t>
            </w:r>
          </w:p>
        </w:tc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✔</w:t>
            </w:r>
          </w:p>
        </w:tc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rFonts w:ascii="Consolas" w:hAnsi="Consolas" w:eastAsia="Consolas"/>
                <w:color w:val="8B008B"/>
                <w:sz w:val="18"/>
              </w:rPr>
              <w:t>Materials/SOP LVM EXTEND.docx</w:t>
            </w:r>
          </w:p>
        </w:tc>
      </w:tr>
      <w:tr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>✔</w:t>
            </w:r>
          </w:p>
        </w:tc>
        <w:tc>
          <w:tcPr>
            <w:tcW w:type="dxa" w:w="3324"/>
          </w:tcPr>
          <w:p>
            <w:pPr>
              <w:spacing w:after="40" w:before="0"/>
            </w:pPr>
          </w:p>
        </w:tc>
        <w:tc>
          <w:tcPr>
            <w:tcW w:type="dxa" w:w="3324"/>
          </w:tcPr>
          <w:p>
            <w:pPr>
              <w:spacing w:after="40" w:before="0"/>
            </w:pPr>
            <w:r>
              <w:rPr>
                <w:rFonts w:ascii="Consolas" w:hAnsi="Consolas" w:eastAsia="Consolas"/>
                <w:color w:val="8B008B"/>
                <w:sz w:val="18"/>
              </w:rPr>
              <w:t>Materials/SOP Create a Ubuntu VM.docx</w:t>
            </w:r>
          </w:p>
        </w:tc>
      </w:tr>
      <w:tr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✔</w:t>
            </w:r>
          </w:p>
        </w:tc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</w:p>
        </w:tc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rFonts w:ascii="Consolas" w:hAnsi="Consolas" w:eastAsia="Consolas"/>
                <w:color w:val="8B008B"/>
                <w:sz w:val="18"/>
              </w:rPr>
              <w:t>Materials/SOP_Change-Ubuntu-Username-Hostname.docx</w:t>
            </w:r>
          </w:p>
        </w:tc>
      </w:tr>
      <w:tr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>✔</w:t>
            </w:r>
          </w:p>
        </w:tc>
        <w:tc>
          <w:tcPr>
            <w:tcW w:type="dxa" w:w="3324"/>
          </w:tcPr>
          <w:p>
            <w:pPr>
              <w:spacing w:after="40" w:before="0"/>
            </w:pPr>
          </w:p>
        </w:tc>
        <w:tc>
          <w:tcPr>
            <w:tcW w:type="dxa" w:w="3324"/>
          </w:tcPr>
          <w:p>
            <w:pPr>
              <w:spacing w:after="40" w:before="0"/>
            </w:pPr>
            <w:r>
              <w:rPr>
                <w:rFonts w:ascii="Consolas" w:hAnsi="Consolas" w:eastAsia="Consolas"/>
                <w:color w:val="8B008B"/>
                <w:sz w:val="18"/>
              </w:rPr>
              <w:t>Materials/SOP_Sigzen-Template.docx</w:t>
            </w:r>
            <w:r>
              <w:rPr>
                <w:sz w:val="19"/>
              </w:rPr>
              <w:t xml:space="preserve"> — learn the SOP format; every lab write-up this program uses its section headings (Purpose, Scope, Procedure, Approval).</w:t>
            </w:r>
          </w:p>
        </w:tc>
      </w:tr>
    </w:tbl>
    <w:p>
      <w:pPr>
        <w:pStyle w:val="Heading2"/>
        <w:spacing w:before="120" w:after="80"/>
      </w:pPr>
      <w:r>
        <w:rPr>
          <w:color w:val="1F3A5F"/>
        </w:rPr>
        <w:t>Labs (one per day — each has a deliverable)</w:t>
      </w:r>
    </w:p>
    <w:p>
      <w:pPr>
        <w:spacing w:after="80" w:before="0"/>
      </w:pPr>
      <w:r>
        <w:rPr/>
        <w:t xml:space="preserve">Submit everything under </w:t>
      </w:r>
      <w:r>
        <w:rPr>
          <w:rFonts w:ascii="Consolas" w:hAnsi="Consolas" w:eastAsia="Consolas"/>
          <w:color w:val="8B008B"/>
          <w:sz w:val="19"/>
        </w:rPr>
        <w:t>submissions/week-1/</w:t>
      </w:r>
      <w:r>
        <w:rPr/>
        <w:t xml:space="preserve"> in the trainee's GitHub repo (created on Day 1 by the mentor, see Mentor Playbook).</w:t>
      </w:r>
    </w:p>
    <w:p>
      <w:pPr>
        <w:pStyle w:val="Heading3"/>
        <w:spacing w:before="120" w:after="80"/>
      </w:pPr>
      <w:r>
        <w:rPr>
          <w:color w:val="007A87"/>
        </w:rPr>
        <w:t>Lab 1.1 (Mon) — Sandbox + SSH key-only login + your first service</w:t>
      </w:r>
    </w:p>
    <w:p>
      <w:pPr>
        <w:pStyle w:val="ListNumber"/>
        <w:spacing w:after="40" w:before="0"/>
      </w:pPr>
      <w:r>
        <w:rPr/>
        <w:t xml:space="preserve">Install Ubuntu Server 24.04 in VirtualBox (bridged or NAT with port-forward 2222→22). Hostname </w:t>
      </w:r>
      <w:r>
        <w:rPr>
          <w:rFonts w:ascii="Consolas" w:hAnsi="Consolas" w:eastAsia="Consolas"/>
          <w:color w:val="8B008B"/>
          <w:sz w:val="19"/>
        </w:rPr>
        <w:t>trainee-vm</w:t>
      </w:r>
      <w:r>
        <w:rPr/>
        <w:t xml:space="preserve">. Snapshot </w:t>
      </w:r>
      <w:r>
        <w:rPr>
          <w:rFonts w:ascii="Consolas" w:hAnsi="Consolas" w:eastAsia="Consolas"/>
          <w:color w:val="8B008B"/>
          <w:sz w:val="19"/>
        </w:rPr>
        <w:t>clean</w:t>
      </w:r>
      <w:r>
        <w:rPr/>
        <w:t>.</w:t>
      </w:r>
    </w:p>
    <w:p>
      <w:pPr>
        <w:pStyle w:val="ListNumber"/>
        <w:spacing w:after="40" w:before="0"/>
      </w:pPr>
      <w:r>
        <w:rPr/>
        <w:t xml:space="preserve">On your laptop: </w:t>
      </w:r>
      <w:r>
        <w:rPr>
          <w:rFonts w:ascii="Consolas" w:hAnsi="Consolas" w:eastAsia="Consolas"/>
          <w:color w:val="8B008B"/>
          <w:sz w:val="19"/>
        </w:rPr>
        <w:t>ssh-keygen -t ed25519 -C "yourname@sigzen"</w:t>
      </w:r>
      <w:r>
        <w:rPr/>
        <w:t xml:space="preserve">. Copy the public key with </w:t>
      </w:r>
      <w:r>
        <w:rPr>
          <w:rFonts w:ascii="Consolas" w:hAnsi="Consolas" w:eastAsia="Consolas"/>
          <w:color w:val="8B008B"/>
          <w:sz w:val="19"/>
        </w:rPr>
        <w:t>ssh-copy-id</w:t>
      </w:r>
      <w:r>
        <w:rPr/>
        <w:t>.</w:t>
      </w:r>
    </w:p>
    <w:p>
      <w:pPr>
        <w:spacing w:before="0" w:after="80"/>
        <w:jc w:val="center"/>
      </w:pPr>
      <w:r>
        <w:rPr>
          <w:b/>
          <w:sz w:val="20"/>
        </w:rPr>
        <w:t>Evidence — SSH password login disabled (Permission denied)</w:t>
      </w:r>
    </w:p>
    <w:p>
      <w:pPr>
        <w:spacing w:before="0" w:after="80"/>
        <w:jc w:val="center"/>
      </w:pPr>
      <w:r>
        <w:rPr>
          <w:b/>
          <w:sz w:val="20"/>
        </w:rPr>
        <w:t>Evidence — Password authentication attempt failed: Permission denied (publickey)</w:t>
      </w:r>
    </w:p>
    <w:p>
      <w:pPr>
        <w:spacing w:before="0" w:after="80"/>
        <w:jc w:val="center"/>
      </w:pPr>
      <w:r>
        <w:rPr>
          <w:b/>
          <w:sz w:val="20"/>
        </w:rPr>
        <w:t>Additional Evidence — SSH password login rejected (Permission denied)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4472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40" w:before="0"/>
      </w:pPr>
      <w:r>
        <w:rPr/>
        <w:t xml:space="preserve">Edit </w:t>
      </w:r>
      <w:r>
        <w:rPr>
          <w:rFonts w:ascii="Consolas" w:hAnsi="Consolas" w:eastAsia="Consolas"/>
          <w:color w:val="8B008B"/>
          <w:sz w:val="19"/>
        </w:rPr>
        <w:t>/etc/ssh/sshd_config</w:t>
      </w:r>
      <w:r>
        <w:rPr/>
        <w:t xml:space="preserve">: </w:t>
      </w:r>
      <w:r>
        <w:rPr>
          <w:rFonts w:ascii="Consolas" w:hAnsi="Consolas" w:eastAsia="Consolas"/>
          <w:color w:val="8B008B"/>
          <w:sz w:val="19"/>
        </w:rPr>
        <w:t>PasswordAuthentication no</w:t>
      </w:r>
      <w:r>
        <w:rPr/>
        <w:t xml:space="preserve">, </w:t>
      </w:r>
      <w:r>
        <w:rPr>
          <w:rFonts w:ascii="Consolas" w:hAnsi="Consolas" w:eastAsia="Consolas"/>
          <w:color w:val="8B008B"/>
          <w:sz w:val="19"/>
        </w:rPr>
        <w:t>PermitRootLogin no</w:t>
      </w:r>
      <w:r>
        <w:rPr/>
        <w:t xml:space="preserve">. </w:t>
      </w:r>
      <w:r>
        <w:rPr>
          <w:rFonts w:ascii="Consolas" w:hAnsi="Consolas" w:eastAsia="Consolas"/>
          <w:color w:val="8B008B"/>
          <w:sz w:val="19"/>
        </w:rPr>
        <w:t>sudo systemctl restart ssh</w:t>
      </w:r>
      <w:r>
        <w:rPr/>
        <w:t>. Prove password login now fails.</w:t>
      </w:r>
    </w:p>
    <w:p>
      <w:pPr>
        <w:pStyle w:val="ListNumber"/>
        <w:spacing w:after="40" w:before="0"/>
      </w:pPr>
      <w:r>
        <w:rPr/>
        <w:t xml:space="preserve">Create </w:t>
      </w:r>
      <w:r>
        <w:rPr>
          <w:rFonts w:ascii="Consolas" w:hAnsi="Consolas" w:eastAsia="Consolas"/>
          <w:color w:val="8B008B"/>
          <w:sz w:val="19"/>
        </w:rPr>
        <w:t>/etc/systemd/system/hello.service</w:t>
      </w:r>
      <w:r>
        <w:rPr/>
        <w:t xml:space="preserve"> that runs </w:t>
      </w:r>
      <w:r>
        <w:rPr>
          <w:rFonts w:ascii="Consolas" w:hAnsi="Consolas" w:eastAsia="Consolas"/>
          <w:color w:val="8B008B"/>
          <w:sz w:val="19"/>
        </w:rPr>
        <w:t>/usr/local/bin/hello.sh</w:t>
      </w:r>
      <w:r>
        <w:rPr/>
        <w:t xml:space="preserve"> (writes date to </w:t>
      </w:r>
      <w:r>
        <w:rPr>
          <w:rFonts w:ascii="Consolas" w:hAnsi="Consolas" w:eastAsia="Consolas"/>
          <w:color w:val="8B008B"/>
          <w:sz w:val="19"/>
        </w:rPr>
        <w:t>/var/log/hello.log</w:t>
      </w:r>
      <w:r>
        <w:rPr/>
        <w:t xml:space="preserve"> every run). </w:t>
      </w:r>
      <w:r>
        <w:rPr>
          <w:rFonts w:ascii="Consolas" w:hAnsi="Consolas" w:eastAsia="Consolas"/>
          <w:color w:val="8B008B"/>
          <w:sz w:val="19"/>
        </w:rPr>
        <w:t>systemctl daemon-reload</w:t>
      </w:r>
      <w:r>
        <w:rPr/>
        <w:t xml:space="preserve">, </w:t>
      </w:r>
      <w:r>
        <w:rPr>
          <w:rFonts w:ascii="Consolas" w:hAnsi="Consolas" w:eastAsia="Consolas"/>
          <w:color w:val="8B008B"/>
          <w:sz w:val="19"/>
        </w:rPr>
        <w:t>enable --now</w:t>
      </w:r>
      <w:r>
        <w:rPr/>
        <w:t xml:space="preserve">, check </w:t>
      </w:r>
      <w:r>
        <w:rPr>
          <w:rFonts w:ascii="Consolas" w:hAnsi="Consolas" w:eastAsia="Consolas"/>
          <w:color w:val="8B008B"/>
          <w:sz w:val="19"/>
        </w:rPr>
        <w:t>status</w:t>
      </w:r>
      <w:r>
        <w:rPr/>
        <w:t>.</w:t>
      </w:r>
    </w:p>
    <w:p>
      <w:pPr>
        <w:spacing w:after="80" w:before="0"/>
      </w:pPr>
      <w:r>
        <w:rPr>
          <w:b/>
        </w:rPr>
        <w:t>Deliverable:</w:t>
      </w:r>
      <w:r>
        <w:rPr/>
        <w:t xml:space="preserve"> </w:t>
      </w:r>
      <w:r>
        <w:rPr>
          <w:rFonts w:ascii="Consolas" w:hAnsi="Consolas" w:eastAsia="Consolas"/>
          <w:color w:val="8B008B"/>
          <w:sz w:val="19"/>
        </w:rPr>
        <w:t>lab1.1.md</w:t>
      </w:r>
      <w:r>
        <w:rPr/>
        <w:t xml:space="preserve"> containing (a) </w:t>
      </w:r>
      <w:r>
        <w:rPr>
          <w:rFonts w:ascii="Consolas" w:hAnsi="Consolas" w:eastAsia="Consolas"/>
          <w:color w:val="8B008B"/>
          <w:sz w:val="19"/>
        </w:rPr>
        <w:t>lsb_release -a</w:t>
      </w:r>
      <w:r>
        <w:rPr/>
        <w:t xml:space="preserve"> output, (b) screenshot of a failed password login and a successful key login, (c) the </w:t>
      </w:r>
      <w:r>
        <w:rPr>
          <w:rFonts w:ascii="Consolas" w:hAnsi="Consolas" w:eastAsia="Consolas"/>
          <w:color w:val="8B008B"/>
          <w:sz w:val="19"/>
        </w:rPr>
        <w:t>hello.service</w:t>
      </w:r>
      <w:r>
        <w:rPr/>
        <w:t xml:space="preserve"> file, (d) </w:t>
      </w:r>
      <w:r>
        <w:rPr>
          <w:rFonts w:ascii="Consolas" w:hAnsi="Consolas" w:eastAsia="Consolas"/>
          <w:color w:val="8B008B"/>
          <w:sz w:val="19"/>
        </w:rPr>
        <w:t>systemctl status hello</w:t>
      </w:r>
      <w:r>
        <w:rPr/>
        <w:t xml:space="preserve"> output.</w:t>
      </w:r>
    </w:p>
    <w:p>
      <w:pPr>
        <w:pStyle w:val="Heading3"/>
        <w:spacing w:before="120" w:after="80"/>
      </w:pPr>
      <w:r>
        <w:rPr>
          <w:color w:val="007A87"/>
        </w:rPr>
        <w:t>Lab 1.2 (Tue) — Log investigation + service user</w:t>
      </w:r>
    </w:p>
    <w:p>
      <w:pPr>
        <w:pStyle w:val="ListNumber"/>
        <w:spacing w:after="40" w:before="0"/>
      </w:pPr>
      <w:r>
        <w:rPr/>
        <w:t xml:space="preserve">Perform </w:t>
      </w:r>
      <w:r>
        <w:rPr>
          <w:rFonts w:ascii="Consolas" w:hAnsi="Consolas" w:eastAsia="Consolas"/>
          <w:color w:val="8B008B"/>
          <w:sz w:val="19"/>
        </w:rPr>
        <w:t>SOP Monitor_Server_Logs</w:t>
      </w:r>
      <w:r>
        <w:rPr/>
        <w:t xml:space="preserve"> step by step on the VM.</w:t>
      </w:r>
    </w:p>
    <w:p>
      <w:pPr>
        <w:pStyle w:val="ListNumber"/>
        <w:spacing w:after="40" w:before="0"/>
      </w:pPr>
      <w:r>
        <w:rPr/>
        <w:t xml:space="preserve">Make 3 wrong-password SSH attempts from your laptop, then find them: </w:t>
      </w:r>
      <w:r>
        <w:rPr>
          <w:rFonts w:ascii="Consolas" w:hAnsi="Consolas" w:eastAsia="Consolas"/>
          <w:color w:val="8B008B"/>
          <w:sz w:val="19"/>
        </w:rPr>
        <w:t>sudo grep "Failed password" /var/log/auth.log</w:t>
      </w:r>
      <w:r>
        <w:rPr/>
        <w:t xml:space="preserve"> and </w:t>
      </w:r>
      <w:r>
        <w:rPr>
          <w:rFonts w:ascii="Consolas" w:hAnsi="Consolas" w:eastAsia="Consolas"/>
          <w:color w:val="8B008B"/>
          <w:sz w:val="19"/>
        </w:rPr>
        <w:t>journalctl -u ssh --since "10 min ago"</w:t>
      </w:r>
      <w:r>
        <w:rPr/>
        <w:t>.</w:t>
      </w:r>
    </w:p>
    <w:p>
      <w:pPr>
        <w:pStyle w:val="ListNumber"/>
        <w:spacing w:after="40" w:before="0"/>
      </w:pPr>
      <w:r>
        <w:rPr/>
        <w:t xml:space="preserve">Break the </w:t>
      </w:r>
      <w:r>
        <w:rPr>
          <w:rFonts w:ascii="Consolas" w:hAnsi="Consolas" w:eastAsia="Consolas"/>
          <w:color w:val="8B008B"/>
          <w:sz w:val="19"/>
        </w:rPr>
        <w:t>hello</w:t>
      </w:r>
      <w:r>
        <w:rPr/>
        <w:t xml:space="preserve"> service on purpose (typo in the script), find the error with </w:t>
      </w:r>
      <w:r>
        <w:rPr>
          <w:rFonts w:ascii="Consolas" w:hAnsi="Consolas" w:eastAsia="Consolas"/>
          <w:color w:val="8B008B"/>
          <w:sz w:val="19"/>
        </w:rPr>
        <w:t>journalctl -u hello -p err</w:t>
      </w:r>
      <w:r>
        <w:rPr/>
        <w:t>, fix it.</w:t>
      </w:r>
    </w:p>
    <w:p>
      <w:pPr>
        <w:pStyle w:val="ListNumber"/>
        <w:spacing w:after="40" w:before="0"/>
      </w:pPr>
      <w:r>
        <w:rPr/>
        <w:t xml:space="preserve">Create user </w:t>
      </w:r>
      <w:r>
        <w:rPr>
          <w:rFonts w:ascii="Consolas" w:hAnsi="Consolas" w:eastAsia="Consolas"/>
          <w:color w:val="8B008B"/>
          <w:sz w:val="19"/>
        </w:rPr>
        <w:t>frappe</w:t>
      </w:r>
      <w:r>
        <w:rPr/>
        <w:t xml:space="preserve"> with </w:t>
      </w:r>
      <w:r>
        <w:rPr>
          <w:rFonts w:ascii="Consolas" w:hAnsi="Consolas" w:eastAsia="Consolas"/>
          <w:color w:val="8B008B"/>
          <w:sz w:val="19"/>
        </w:rPr>
        <w:t>sudo adduser frappe</w:t>
      </w:r>
      <w:r>
        <w:rPr/>
        <w:t xml:space="preserve">, give it sudo via a file in </w:t>
      </w:r>
      <w:r>
        <w:rPr>
          <w:rFonts w:ascii="Consolas" w:hAnsi="Consolas" w:eastAsia="Consolas"/>
          <w:color w:val="8B008B"/>
          <w:sz w:val="19"/>
        </w:rPr>
        <w:t>/etc/sudoers.d/frappe</w:t>
      </w:r>
      <w:r>
        <w:rPr/>
        <w:t xml:space="preserve"> (not by editing </w:t>
      </w:r>
      <w:r>
        <w:rPr>
          <w:rFonts w:ascii="Consolas" w:hAnsi="Consolas" w:eastAsia="Consolas"/>
          <w:color w:val="8B008B"/>
          <w:sz w:val="19"/>
        </w:rPr>
        <w:t>/etc/sudoers</w:t>
      </w:r>
      <w:r>
        <w:rPr/>
        <w:t xml:space="preserve">), and create a service user </w:t>
      </w:r>
      <w:r>
        <w:rPr>
          <w:rFonts w:ascii="Consolas" w:hAnsi="Consolas" w:eastAsia="Consolas"/>
          <w:color w:val="8B008B"/>
          <w:sz w:val="19"/>
        </w:rPr>
        <w:t>backupsvc</w:t>
      </w:r>
      <w:r>
        <w:rPr/>
        <w:t xml:space="preserve"> with </w:t>
      </w:r>
      <w:r>
        <w:rPr>
          <w:rFonts w:ascii="Consolas" w:hAnsi="Consolas" w:eastAsia="Consolas"/>
          <w:color w:val="8B008B"/>
          <w:sz w:val="19"/>
        </w:rPr>
        <w:t>--shell /usr/sbin/nologin</w:t>
      </w:r>
      <w:r>
        <w:rPr/>
        <w:t>.</w:t>
      </w:r>
    </w:p>
    <w:p>
      <w:pPr>
        <w:spacing w:before="0" w:after="80"/>
        <w:jc w:val="center"/>
      </w:pPr>
      <w:r>
        <w:rPr>
          <w:b/>
          <w:sz w:val="20"/>
        </w:rPr>
        <w:t>Evidence — /var/log/syslog output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3348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42048)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34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b/>
          <w:sz w:val="20"/>
        </w:rPr>
        <w:t>Evidence — /var/log/auth.log SSH authentication output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82546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42159)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25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b/>
          <w:sz w:val="20"/>
        </w:rPr>
        <w:t>Evidence — journalctl -u ssh output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336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42246)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33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b/>
          <w:sz w:val="20"/>
        </w:rPr>
        <w:t>Evidence — journalctl -f live log monitoring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4625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42315)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62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b/>
          <w:sz w:val="20"/>
        </w:rPr>
        <w:t>Evidence — Failed authentication entries found with grep</w:t>
      </w:r>
    </w:p>
    <w:p>
      <w:pPr>
        <w:spacing w:before="0" w:after="80"/>
        <w:jc w:val="center"/>
      </w:pPr>
      <w:r>
        <w:rPr>
          <w:b/>
        </w:rPr>
        <w:t>Evidence — frappe service user, sudoers configuration and validation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83322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44830)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b w:val="0"/>
          <w:sz w:val="18"/>
        </w:rPr>
        <w:t>The evidence shows frappe configured with /usr/sbin/nologin, sudo access via /etc/sudoers.d/frappe, sudo permission verification, and successful sudoers syntax validation.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233143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42438)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31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</w:pPr>
      <w:r>
        <w:rPr>
          <w:b/>
        </w:rPr>
        <w:t>Deliverable:</w:t>
      </w:r>
      <w:r>
        <w:rPr/>
        <w:t xml:space="preserve"> </w:t>
      </w:r>
      <w:r>
        <w:rPr>
          <w:rFonts w:ascii="Consolas" w:hAnsi="Consolas" w:eastAsia="Consolas"/>
          <w:color w:val="8B008B"/>
          <w:sz w:val="19"/>
        </w:rPr>
        <w:t>lab1.2.md</w:t>
      </w:r>
      <w:r>
        <w:rPr/>
        <w:t xml:space="preserve"> with the grep/journalctl output showing your failed logins, the error line you found and how you fixed it, and </w:t>
      </w:r>
      <w:r>
        <w:rPr>
          <w:rFonts w:ascii="Consolas" w:hAnsi="Consolas" w:eastAsia="Consolas"/>
          <w:color w:val="8B008B"/>
          <w:sz w:val="19"/>
        </w:rPr>
        <w:t>id frappe</w:t>
      </w:r>
      <w:r>
        <w:rPr/>
        <w:t xml:space="preserve">, </w:t>
      </w:r>
      <w:r>
        <w:rPr>
          <w:rFonts w:ascii="Consolas" w:hAnsi="Consolas" w:eastAsia="Consolas"/>
          <w:color w:val="8B008B"/>
          <w:sz w:val="19"/>
        </w:rPr>
        <w:t>id backupsvc</w:t>
      </w:r>
      <w:r>
        <w:rPr/>
        <w:t xml:space="preserve">, </w:t>
      </w:r>
      <w:r>
        <w:rPr>
          <w:rFonts w:ascii="Consolas" w:hAnsi="Consolas" w:eastAsia="Consolas"/>
          <w:color w:val="8B008B"/>
          <w:sz w:val="19"/>
        </w:rPr>
        <w:t>sudo -l -U frappe</w:t>
      </w:r>
      <w:r>
        <w:rPr/>
        <w:t xml:space="preserve"> outputs.</w:t>
      </w:r>
    </w:p>
    <w:p>
      <w:pPr>
        <w:pStyle w:val="Heading3"/>
        <w:spacing w:before="120" w:after="80"/>
      </w:pPr>
      <w:r>
        <w:rPr>
          <w:color w:val="007A87"/>
        </w:rPr>
        <w:t>Lab 1.3 (Wed) — cron + disk cleanup</w:t>
      </w:r>
    </w:p>
    <w:p>
      <w:pPr>
        <w:pStyle w:val="ListNumber"/>
        <w:spacing w:after="40" w:before="0"/>
      </w:pPr>
      <w:r>
        <w:rPr/>
        <w:t xml:space="preserve">Create a cron job for user </w:t>
      </w:r>
      <w:r>
        <w:rPr>
          <w:rFonts w:ascii="Consolas" w:hAnsi="Consolas" w:eastAsia="Consolas"/>
          <w:color w:val="8B008B"/>
          <w:sz w:val="19"/>
        </w:rPr>
        <w:t>frappe</w:t>
      </w:r>
      <w:r>
        <w:rPr/>
        <w:t xml:space="preserve"> that appends </w:t>
      </w:r>
      <w:r>
        <w:rPr>
          <w:rFonts w:ascii="Consolas" w:hAnsi="Consolas" w:eastAsia="Consolas"/>
          <w:color w:val="8B008B"/>
          <w:sz w:val="19"/>
        </w:rPr>
        <w:t>date</w:t>
      </w:r>
      <w:r>
        <w:rPr/>
        <w:t xml:space="preserve"> to </w:t>
      </w:r>
      <w:r>
        <w:rPr>
          <w:rFonts w:ascii="Consolas" w:hAnsi="Consolas" w:eastAsia="Consolas"/>
          <w:color w:val="8B008B"/>
          <w:sz w:val="19"/>
        </w:rPr>
        <w:t>/home/frappe/cron.log</w:t>
      </w:r>
      <w:r>
        <w:rPr/>
        <w:t xml:space="preserve"> every 2 minutes. Wait 6 minutes, prove 3 lines exist. Then change it to run daily at 02:30 (the time Sigzen backups typically run).</w:t>
      </w:r>
    </w:p>
    <w:p>
      <w:pPr>
        <w:pStyle w:val="ListNumber"/>
        <w:spacing w:after="40" w:before="0"/>
      </w:pPr>
      <w:r>
        <w:rPr/>
        <w:t xml:space="preserve">Fill the disk a little: </w:t>
      </w:r>
      <w:r>
        <w:rPr>
          <w:rFonts w:ascii="Consolas" w:hAnsi="Consolas" w:eastAsia="Consolas"/>
          <w:color w:val="8B008B"/>
          <w:sz w:val="19"/>
        </w:rPr>
        <w:t>fallocate -l 2G /tmp/bigfile</w:t>
      </w:r>
      <w:r>
        <w:rPr/>
        <w:t xml:space="preserve">, then perform </w:t>
      </w:r>
      <w:r>
        <w:rPr>
          <w:rFonts w:ascii="Consolas" w:hAnsi="Consolas" w:eastAsia="Consolas"/>
          <w:color w:val="8B008B"/>
          <w:sz w:val="19"/>
        </w:rPr>
        <w:t>SOP Disk Cleanup</w:t>
      </w:r>
      <w:r>
        <w:rPr/>
        <w:t xml:space="preserve"> and show before/after </w:t>
      </w:r>
      <w:r>
        <w:rPr>
          <w:rFonts w:ascii="Consolas" w:hAnsi="Consolas" w:eastAsia="Consolas"/>
          <w:color w:val="8B008B"/>
          <w:sz w:val="19"/>
        </w:rPr>
        <w:t>df -h /</w:t>
      </w:r>
      <w:r>
        <w:rPr/>
        <w:t>.</w:t>
      </w:r>
    </w:p>
    <w:p>
      <w:pPr>
        <w:pStyle w:val="ListNumber"/>
        <w:spacing w:after="40" w:before="0"/>
      </w:pPr>
      <w:r>
        <w:rPr/>
        <w:t xml:space="preserve">Run </w:t>
      </w:r>
      <w:r>
        <w:rPr>
          <w:rFonts w:ascii="Consolas" w:hAnsi="Consolas" w:eastAsia="Consolas"/>
          <w:color w:val="8B008B"/>
          <w:sz w:val="19"/>
        </w:rPr>
        <w:t>sudo journalctl --disk-usage</w:t>
      </w:r>
      <w:r>
        <w:rPr/>
        <w:t xml:space="preserve">, then </w:t>
      </w:r>
      <w:r>
        <w:rPr>
          <w:rFonts w:ascii="Consolas" w:hAnsi="Consolas" w:eastAsia="Consolas"/>
          <w:color w:val="8B008B"/>
          <w:sz w:val="19"/>
        </w:rPr>
        <w:t>sudo journalctl --vacuum-time=7d</w:t>
      </w:r>
      <w:r>
        <w:rPr/>
        <w:t>.</w:t>
      </w:r>
    </w:p>
    <w:p>
      <w:pPr>
        <w:spacing w:after="80" w:before="0"/>
      </w:pPr>
      <w:r>
        <w:rPr>
          <w:b/>
        </w:rPr>
        <w:t>Deliverable:</w:t>
      </w:r>
      <w:r>
        <w:rPr/>
        <w:t xml:space="preserve"> </w:t>
      </w:r>
      <w:r>
        <w:rPr>
          <w:rFonts w:ascii="Consolas" w:hAnsi="Consolas" w:eastAsia="Consolas"/>
          <w:color w:val="8B008B"/>
          <w:sz w:val="19"/>
        </w:rPr>
        <w:t>lab1.3.md</w:t>
      </w:r>
      <w:r>
        <w:rPr/>
        <w:t xml:space="preserve"> with </w:t>
      </w:r>
      <w:r>
        <w:rPr>
          <w:rFonts w:ascii="Consolas" w:hAnsi="Consolas" w:eastAsia="Consolas"/>
          <w:color w:val="8B008B"/>
          <w:sz w:val="19"/>
        </w:rPr>
        <w:t>crontab -l</w:t>
      </w:r>
      <w:r>
        <w:rPr/>
        <w:t xml:space="preserve"> for </w:t>
      </w:r>
      <w:r>
        <w:rPr>
          <w:rFonts w:ascii="Consolas" w:hAnsi="Consolas" w:eastAsia="Consolas"/>
          <w:color w:val="8B008B"/>
          <w:sz w:val="19"/>
        </w:rPr>
        <w:t>frappe</w:t>
      </w:r>
      <w:r>
        <w:rPr/>
        <w:t xml:space="preserve">, the cron.log lines, and </w:t>
      </w:r>
      <w:r>
        <w:rPr>
          <w:rFonts w:ascii="Consolas" w:hAnsi="Consolas" w:eastAsia="Consolas"/>
          <w:color w:val="8B008B"/>
          <w:sz w:val="19"/>
        </w:rPr>
        <w:t>df -h</w:t>
      </w:r>
      <w:r>
        <w:rPr/>
        <w:t xml:space="preserve"> before/after cleanup. Include one sentence: "What would I NOT delete on a Sigzen production server?" (expected: </w:t>
      </w:r>
      <w:r>
        <w:rPr>
          <w:rFonts w:ascii="Consolas" w:hAnsi="Consolas" w:eastAsia="Consolas"/>
          <w:color w:val="8B008B"/>
          <w:sz w:val="19"/>
        </w:rPr>
        <w:t>sites/*/private/backups</w:t>
      </w:r>
      <w:r>
        <w:rPr/>
        <w:t xml:space="preserve"> that are not yet copied to S3, </w:t>
      </w:r>
      <w:r>
        <w:rPr>
          <w:rFonts w:ascii="Consolas" w:hAnsi="Consolas" w:eastAsia="Consolas"/>
          <w:color w:val="8B008B"/>
          <w:sz w:val="19"/>
        </w:rPr>
        <w:t>/var/lib/mysql</w:t>
      </w:r>
      <w:r>
        <w:rPr/>
        <w:t>).</w:t>
      </w:r>
    </w:p>
    <w:p>
      <w:pPr>
        <w:pStyle w:val="Heading3"/>
        <w:spacing w:before="120" w:after="80"/>
      </w:pPr>
      <w:r>
        <w:rPr>
          <w:color w:val="007A87"/>
        </w:rPr>
        <w:t>Lab 1.4 (Thu) — Add a disk and extend root with LVM (Sigzen SOP)</w:t>
      </w:r>
    </w:p>
    <w:p>
      <w:pPr>
        <w:pStyle w:val="ListNumber"/>
        <w:spacing w:after="40" w:before="0"/>
      </w:pPr>
      <w:r>
        <w:rPr/>
        <w:t>Shut down the VM, add a 5 GB virtual disk, boot.</w:t>
      </w:r>
    </w:p>
    <w:p>
      <w:pPr>
        <w:pStyle w:val="ListNumber"/>
        <w:spacing w:after="40" w:before="0"/>
      </w:pPr>
      <w:r>
        <w:rPr>
          <w:rFonts w:ascii="Consolas" w:hAnsi="Consolas" w:eastAsia="Consolas"/>
          <w:color w:val="8B008B"/>
          <w:sz w:val="19"/>
        </w:rPr>
        <w:t>lsblk</w:t>
      </w:r>
      <w:r>
        <w:rPr/>
        <w:t xml:space="preserve"> to find it (e.g. </w:t>
      </w:r>
      <w:r>
        <w:rPr>
          <w:rFonts w:ascii="Consolas" w:hAnsi="Consolas" w:eastAsia="Consolas"/>
          <w:color w:val="8B008B"/>
          <w:sz w:val="19"/>
        </w:rPr>
        <w:t>/dev/sdb</w:t>
      </w:r>
      <w:r>
        <w:rPr/>
        <w:t xml:space="preserve">). </w:t>
      </w:r>
      <w:r>
        <w:rPr>
          <w:rFonts w:ascii="Consolas" w:hAnsi="Consolas" w:eastAsia="Consolas"/>
          <w:color w:val="8B008B"/>
          <w:sz w:val="19"/>
        </w:rPr>
        <w:t>sudo pvcreate /dev/sdb</w:t>
      </w:r>
      <w:r>
        <w:rPr/>
        <w:t xml:space="preserve">, </w:t>
      </w:r>
      <w:r>
        <w:rPr>
          <w:rFonts w:ascii="Consolas" w:hAnsi="Consolas" w:eastAsia="Consolas"/>
          <w:color w:val="8B008B"/>
          <w:sz w:val="19"/>
        </w:rPr>
        <w:t>sudo vgextend ubuntu-vg /dev/sdb</w:t>
      </w:r>
      <w:r>
        <w:rPr/>
        <w:t xml:space="preserve">, </w:t>
      </w:r>
      <w:r>
        <w:rPr>
          <w:rFonts w:ascii="Consolas" w:hAnsi="Consolas" w:eastAsia="Consolas"/>
          <w:color w:val="8B008B"/>
          <w:sz w:val="19"/>
        </w:rPr>
        <w:t>sudo lvextend -l +100%FREE /dev/ubuntu-vg/ubuntu-lv</w:t>
      </w:r>
      <w:r>
        <w:rPr/>
        <w:t xml:space="preserve">, </w:t>
      </w:r>
      <w:r>
        <w:rPr>
          <w:rFonts w:ascii="Consolas" w:hAnsi="Consolas" w:eastAsia="Consolas"/>
          <w:color w:val="8B008B"/>
          <w:sz w:val="19"/>
        </w:rPr>
        <w:t>sudo resize2fs /dev/ubuntu-vg/ubuntu-lv</w:t>
      </w:r>
      <w:r>
        <w:rPr/>
        <w:t>.</w:t>
      </w:r>
    </w:p>
    <w:p>
      <w:pPr>
        <w:pStyle w:val="ListNumber"/>
        <w:spacing w:after="40" w:before="0"/>
      </w:pPr>
      <w:r>
        <w:rPr/>
        <w:t xml:space="preserve">Compare </w:t>
      </w:r>
      <w:r>
        <w:rPr>
          <w:rFonts w:ascii="Consolas" w:hAnsi="Consolas" w:eastAsia="Consolas"/>
          <w:color w:val="8B008B"/>
          <w:sz w:val="19"/>
        </w:rPr>
        <w:t>df -h /</w:t>
      </w:r>
      <w:r>
        <w:rPr/>
        <w:t xml:space="preserve"> before and after. No reboot allowed.</w:t>
      </w:r>
    </w:p>
    <w:p>
      <w:pPr>
        <w:spacing w:after="80" w:before="0"/>
      </w:pPr>
      <w:r>
        <w:rPr>
          <w:b/>
        </w:rPr>
        <w:t>Deliverable:</w:t>
      </w:r>
      <w:r>
        <w:rPr/>
        <w:t xml:space="preserve"> </w:t>
      </w:r>
      <w:r>
        <w:rPr>
          <w:rFonts w:ascii="Consolas" w:hAnsi="Consolas" w:eastAsia="Consolas"/>
          <w:color w:val="8B008B"/>
          <w:sz w:val="19"/>
        </w:rPr>
        <w:t>lab1.4.md</w:t>
      </w:r>
      <w:r>
        <w:rPr/>
        <w:t xml:space="preserve"> with </w:t>
      </w:r>
      <w:r>
        <w:rPr>
          <w:rFonts w:ascii="Consolas" w:hAnsi="Consolas" w:eastAsia="Consolas"/>
          <w:color w:val="8B008B"/>
          <w:sz w:val="19"/>
        </w:rPr>
        <w:t>lsblk</w:t>
      </w:r>
      <w:r>
        <w:rPr/>
        <w:t xml:space="preserve">, </w:t>
      </w:r>
      <w:r>
        <w:rPr>
          <w:rFonts w:ascii="Consolas" w:hAnsi="Consolas" w:eastAsia="Consolas"/>
          <w:color w:val="8B008B"/>
          <w:sz w:val="19"/>
        </w:rPr>
        <w:t>sudo vgs</w:t>
      </w:r>
      <w:r>
        <w:rPr/>
        <w:t xml:space="preserve">, </w:t>
      </w:r>
      <w:r>
        <w:rPr>
          <w:rFonts w:ascii="Consolas" w:hAnsi="Consolas" w:eastAsia="Consolas"/>
          <w:color w:val="8B008B"/>
          <w:sz w:val="19"/>
        </w:rPr>
        <w:t>sudo lvs</w:t>
      </w:r>
      <w:r>
        <w:rPr/>
        <w:t xml:space="preserve">, </w:t>
      </w:r>
      <w:r>
        <w:rPr>
          <w:rFonts w:ascii="Consolas" w:hAnsi="Consolas" w:eastAsia="Consolas"/>
          <w:color w:val="8B008B"/>
          <w:sz w:val="19"/>
        </w:rPr>
        <w:t>df -h /</w:t>
      </w:r>
      <w:r>
        <w:rPr/>
        <w:t xml:space="preserve"> before and after, and a 5-line "Procedure" section written in the Sigzen SOP template style.</w:t>
      </w:r>
    </w:p>
    <w:p>
      <w:pPr>
        <w:pStyle w:val="Heading3"/>
        <w:spacing w:before="120" w:after="80"/>
      </w:pPr>
      <w:r>
        <w:rPr>
          <w:color w:val="007A87"/>
        </w:rPr>
        <w:t>Lab 1.5 (Fri) — Backup script in Bash</w:t>
      </w:r>
    </w:p>
    <w:p>
      <w:pPr>
        <w:spacing w:after="80" w:before="0"/>
      </w:pPr>
      <w:r>
        <w:rPr/>
        <w:t xml:space="preserve">Write </w:t>
      </w:r>
      <w:r>
        <w:rPr>
          <w:rFonts w:ascii="Consolas" w:hAnsi="Consolas" w:eastAsia="Consolas"/>
          <w:color w:val="8B008B"/>
          <w:sz w:val="19"/>
        </w:rPr>
        <w:t>/usr/local/bin/backup_dir.sh</w:t>
      </w:r>
      <w:r>
        <w:rPr/>
        <w:t xml:space="preserve"> that:</w:t>
      </w:r>
    </w:p>
    <w:p>
      <w:pPr>
        <w:pStyle w:val="ListBullet"/>
        <w:spacing w:after="40" w:before="0"/>
      </w:pPr>
      <w:r>
        <w:rPr/>
        <w:t>takes a source folder and a destination folder as arguments; exits with code 2 and a usage message if missing,</w:t>
      </w:r>
    </w:p>
    <w:p>
      <w:pPr>
        <w:pStyle w:val="ListBullet"/>
        <w:spacing w:after="40" w:before="0"/>
      </w:pPr>
      <w:r>
        <w:rPr/>
        <w:t xml:space="preserve">creates </w:t>
      </w:r>
      <w:r>
        <w:rPr>
          <w:rFonts w:ascii="Consolas" w:hAnsi="Consolas" w:eastAsia="Consolas"/>
          <w:color w:val="8B008B"/>
          <w:sz w:val="19"/>
        </w:rPr>
        <w:t>dest/&lt;foldername&gt;-YYYYMMDD-HHMM.tar.gz</w:t>
      </w:r>
      <w:r>
        <w:rPr/>
        <w:t>,</w:t>
      </w:r>
    </w:p>
    <w:p>
      <w:pPr>
        <w:pStyle w:val="ListBullet"/>
        <w:spacing w:after="40" w:before="0"/>
      </w:pPr>
      <w:r>
        <w:rPr/>
        <w:t xml:space="preserve">deletes archives older than 7 days in </w:t>
      </w:r>
      <w:r>
        <w:rPr>
          <w:rFonts w:ascii="Consolas" w:hAnsi="Consolas" w:eastAsia="Consolas"/>
          <w:color w:val="8B008B"/>
          <w:sz w:val="19"/>
        </w:rPr>
        <w:t>dest</w:t>
      </w:r>
      <w:r>
        <w:rPr/>
        <w:t xml:space="preserve"> (</w:t>
      </w:r>
      <w:r>
        <w:rPr>
          <w:rFonts w:ascii="Consolas" w:hAnsi="Consolas" w:eastAsia="Consolas"/>
          <w:color w:val="8B008B"/>
          <w:sz w:val="19"/>
        </w:rPr>
        <w:t>find -mtime +7</w:t>
      </w:r>
      <w:r>
        <w:rPr/>
        <w:t>),</w:t>
      </w:r>
    </w:p>
    <w:p>
      <w:pPr>
        <w:pStyle w:val="ListBullet"/>
        <w:spacing w:after="40" w:before="0"/>
      </w:pPr>
      <w:r>
        <w:rPr/>
        <w:t xml:space="preserve">writes one line per run to </w:t>
      </w:r>
      <w:r>
        <w:rPr>
          <w:rFonts w:ascii="Consolas" w:hAnsi="Consolas" w:eastAsia="Consolas"/>
          <w:color w:val="8B008B"/>
          <w:sz w:val="19"/>
        </w:rPr>
        <w:t>/var/log/backup_dir.log</w:t>
      </w:r>
      <w:r>
        <w:rPr/>
        <w:t xml:space="preserve"> with date, size and OK/FAIL,</w:t>
      </w:r>
    </w:p>
    <w:p>
      <w:pPr>
        <w:pStyle w:val="ListBullet"/>
        <w:spacing w:after="40" w:before="0"/>
      </w:pPr>
      <w:r>
        <w:rPr/>
        <w:t xml:space="preserve">uses </w:t>
      </w:r>
      <w:r>
        <w:rPr>
          <w:rFonts w:ascii="Consolas" w:hAnsi="Consolas" w:eastAsia="Consolas"/>
          <w:color w:val="8B008B"/>
          <w:sz w:val="19"/>
        </w:rPr>
        <w:t>set -euo pipefail</w:t>
      </w:r>
      <w:r>
        <w:rPr/>
        <w:t xml:space="preserve"> and a function </w:t>
      </w:r>
      <w:r>
        <w:rPr>
          <w:rFonts w:ascii="Consolas" w:hAnsi="Consolas" w:eastAsia="Consolas"/>
          <w:color w:val="8B008B"/>
          <w:sz w:val="19"/>
        </w:rPr>
        <w:t>log()</w:t>
      </w:r>
      <w:r>
        <w:rPr/>
        <w:t>,</w:t>
      </w:r>
    </w:p>
    <w:p>
      <w:pPr>
        <w:pStyle w:val="ListBullet"/>
        <w:spacing w:after="40" w:before="0"/>
      </w:pPr>
      <w:r>
        <w:rPr/>
        <w:t>passes ShellCheck with no warnings.</w:t>
      </w:r>
    </w:p>
    <w:p>
      <w:pPr>
        <w:spacing w:after="80" w:before="0"/>
      </w:pPr>
      <w:r>
        <w:rPr/>
        <w:t xml:space="preserve">Schedule it in cron at 02:30 daily for </w:t>
      </w:r>
      <w:r>
        <w:rPr>
          <w:rFonts w:ascii="Consolas" w:hAnsi="Consolas" w:eastAsia="Consolas"/>
          <w:color w:val="8B008B"/>
          <w:sz w:val="19"/>
        </w:rPr>
        <w:t>/home/frappe</w:t>
      </w:r>
      <w:r>
        <w:rPr/>
        <w:t>.</w:t>
      </w:r>
    </w:p>
    <w:p>
      <w:pPr>
        <w:spacing w:after="80" w:before="0"/>
      </w:pPr>
      <w:r>
        <w:rPr>
          <w:b/>
        </w:rPr>
        <w:t>Deliverable:</w:t>
      </w:r>
      <w:r>
        <w:rPr/>
        <w:t xml:space="preserve"> the script file + </w:t>
      </w:r>
      <w:r>
        <w:rPr>
          <w:rFonts w:ascii="Consolas" w:hAnsi="Consolas" w:eastAsia="Consolas"/>
          <w:color w:val="8B008B"/>
          <w:sz w:val="19"/>
        </w:rPr>
        <w:t>shellcheck</w:t>
      </w:r>
      <w:r>
        <w:rPr/>
        <w:t xml:space="preserve"> screenshot + 3 log lines (run it manually 3 times) + </w:t>
      </w:r>
      <w:r>
        <w:rPr>
          <w:rFonts w:ascii="Consolas" w:hAnsi="Consolas" w:eastAsia="Consolas"/>
          <w:color w:val="8B008B"/>
          <w:sz w:val="19"/>
        </w:rPr>
        <w:t>crontab -l</w:t>
      </w:r>
      <w:r>
        <w:rPr/>
        <w:t>.</w:t>
      </w:r>
    </w:p>
    <w:p>
      <w:pPr>
        <w:pStyle w:val="Heading3"/>
        <w:spacing w:before="120" w:after="80"/>
      </w:pPr>
      <w:r>
        <w:rPr>
          <w:color w:val="007A87"/>
        </w:rPr>
        <w:t xml:space="preserve">AI-assisted lab — AI-1 — Script &amp; explain (10 pts; see </w:t>
      </w:r>
      <w:r>
        <w:rPr>
          <w:i/>
          <w:color w:val="007A87"/>
        </w:rPr>
        <w:t>AI Track</w:t>
      </w:r>
      <w:r>
        <w:rPr>
          <w:color w:val="007A87"/>
        </w:rPr>
        <w:t xml:space="preserve"> document, rules 1–7)</w:t>
      </w:r>
    </w:p>
    <w:p>
      <w:pPr>
        <w:spacing w:after="80" w:before="0"/>
      </w:pPr>
      <w:r>
        <w:rPr/>
        <w:t xml:space="preserve">Do this </w:t>
      </w:r>
      <w:r>
        <w:rPr>
          <w:b/>
        </w:rPr>
        <w:t>after</w:t>
      </w:r>
      <w:r>
        <w:rPr/>
        <w:t xml:space="preserve"> the manual labs of the week. Never paste secrets, client data or real server IPs.</w:t>
      </w:r>
    </w:p>
    <w:p>
      <w:pPr>
        <w:pStyle w:val="ListNumber"/>
        <w:spacing w:after="40" w:before="0"/>
      </w:pPr>
      <w:r>
        <w:rPr/>
        <w:t xml:space="preserve">Ask an approved AI assistant to write a Bash backup script with the same requirements as Lab 1.5 (args, tar.gz with timestamp, delete &gt; 7 days, log line, </w:t>
      </w:r>
      <w:r>
        <w:rPr>
          <w:rFonts w:ascii="Consolas" w:hAnsi="Consolas" w:eastAsia="Consolas"/>
          <w:color w:val="8B008B"/>
          <w:sz w:val="19"/>
        </w:rPr>
        <w:t>set -euo pipefail</w:t>
      </w:r>
      <w:r>
        <w:rPr/>
        <w:t xml:space="preserve">, a </w:t>
      </w:r>
      <w:r>
        <w:rPr>
          <w:rFonts w:ascii="Consolas" w:hAnsi="Consolas" w:eastAsia="Consolas"/>
          <w:color w:val="8B008B"/>
          <w:sz w:val="19"/>
        </w:rPr>
        <w:t>log()</w:t>
      </w:r>
      <w:r>
        <w:rPr/>
        <w:t xml:space="preserve"> function). Do </w:t>
      </w:r>
      <w:r>
        <w:rPr>
          <w:b/>
        </w:rPr>
        <w:t>not</w:t>
      </w:r>
      <w:r>
        <w:rPr/>
        <w:t xml:space="preserve"> paste your own script.</w:t>
      </w:r>
    </w:p>
    <w:p>
      <w:pPr>
        <w:pStyle w:val="ListNumber"/>
        <w:spacing w:after="40" w:before="0"/>
      </w:pPr>
      <w:r>
        <w:rPr/>
        <w:t xml:space="preserve">Save it as </w:t>
      </w:r>
      <w:r>
        <w:rPr>
          <w:rFonts w:ascii="Consolas" w:hAnsi="Consolas" w:eastAsia="Consolas"/>
          <w:color w:val="8B008B"/>
          <w:sz w:val="19"/>
        </w:rPr>
        <w:t>backup_dir_ai.sh</w:t>
      </w:r>
      <w:r>
        <w:rPr/>
        <w:t xml:space="preserve">. Run </w:t>
      </w:r>
      <w:r>
        <w:rPr>
          <w:rFonts w:ascii="Consolas" w:hAnsi="Consolas" w:eastAsia="Consolas"/>
          <w:color w:val="8B008B"/>
          <w:sz w:val="19"/>
        </w:rPr>
        <w:t>shellcheck</w:t>
      </w:r>
      <w:r>
        <w:rPr/>
        <w:t xml:space="preserve"> on it; run it 3 times against </w:t>
      </w:r>
      <w:r>
        <w:rPr>
          <w:rFonts w:ascii="Consolas" w:hAnsi="Consolas" w:eastAsia="Consolas"/>
          <w:color w:val="8B008B"/>
          <w:sz w:val="19"/>
        </w:rPr>
        <w:t>/home/frappe</w:t>
      </w:r>
      <w:r>
        <w:rPr/>
        <w:t xml:space="preserve">; </w:t>
      </w:r>
      <w:r>
        <w:rPr>
          <w:rFonts w:ascii="Consolas" w:hAnsi="Consolas" w:eastAsia="Consolas"/>
          <w:color w:val="8B008B"/>
          <w:sz w:val="19"/>
        </w:rPr>
        <w:t>diff -u backup_dir.sh backup_dir_ai.sh</w:t>
      </w:r>
      <w:r>
        <w:rPr/>
        <w:t>.</w:t>
      </w:r>
    </w:p>
    <w:p>
      <w:pPr>
        <w:pStyle w:val="ListNumber"/>
        <w:spacing w:after="40" w:before="0"/>
      </w:pPr>
      <w:r>
        <w:rPr/>
        <w:t xml:space="preserve">In </w:t>
      </w:r>
      <w:r>
        <w:rPr>
          <w:rFonts w:ascii="Consolas" w:hAnsi="Consolas" w:eastAsia="Consolas"/>
          <w:color w:val="8B008B"/>
          <w:sz w:val="19"/>
        </w:rPr>
        <w:t>ai-log.md</w:t>
      </w:r>
      <w:r>
        <w:rPr/>
        <w:t xml:space="preserve">: tool, prompt, what you kept, what you changed, and </w:t>
      </w:r>
      <w:r>
        <w:rPr>
          <w:b/>
        </w:rPr>
        <w:t>at least two</w:t>
      </w:r>
      <w:r>
        <w:rPr/>
        <w:t xml:space="preserve"> things the AI did differently or wrongly (e.g. unquoted variables, </w:t>
      </w:r>
      <w:r>
        <w:rPr>
          <w:rFonts w:ascii="Consolas" w:hAnsi="Consolas" w:eastAsia="Consolas"/>
          <w:color w:val="8B008B"/>
          <w:sz w:val="19"/>
        </w:rPr>
        <w:t>rm -rf</w:t>
      </w:r>
      <w:r>
        <w:rPr/>
        <w:t xml:space="preserve"> on a computed path, missing </w:t>
      </w:r>
      <w:r>
        <w:rPr>
          <w:rFonts w:ascii="Consolas" w:hAnsi="Consolas" w:eastAsia="Consolas"/>
          <w:color w:val="8B008B"/>
          <w:sz w:val="19"/>
        </w:rPr>
        <w:t>mkdir -p</w:t>
      </w:r>
      <w:r>
        <w:rPr/>
        <w:t>).</w:t>
      </w:r>
    </w:p>
    <w:p>
      <w:pPr>
        <w:spacing w:after="80" w:before="0"/>
      </w:pPr>
      <w:r>
        <w:rPr>
          <w:b/>
        </w:rPr>
        <w:t>Deliverable:</w:t>
      </w:r>
      <w:r>
        <w:rPr/>
        <w:t xml:space="preserve"> </w:t>
      </w:r>
      <w:r>
        <w:rPr>
          <w:rFonts w:ascii="Consolas" w:hAnsi="Consolas" w:eastAsia="Consolas"/>
          <w:color w:val="8B008B"/>
          <w:sz w:val="19"/>
        </w:rPr>
        <w:t>backup_dir_ai.sh</w:t>
      </w:r>
      <w:r>
        <w:rPr/>
        <w:t xml:space="preserve">, ShellCheck output, the diff, </w:t>
      </w:r>
      <w:r>
        <w:rPr>
          <w:rFonts w:ascii="Consolas" w:hAnsi="Consolas" w:eastAsia="Consolas"/>
          <w:color w:val="8B008B"/>
          <w:sz w:val="19"/>
        </w:rPr>
        <w:t>ai-log.md</w:t>
      </w:r>
      <w:r>
        <w:rPr/>
        <w:t>. Mentor test: explain lines 1–15 of the AI script without notes.</w:t>
      </w:r>
    </w:p>
    <w:p>
      <w:pPr>
        <w:pStyle w:val="Heading2"/>
        <w:spacing w:before="120" w:after="80"/>
      </w:pPr>
      <w:r>
        <w:rPr>
          <w:color w:val="1F3A5F"/>
        </w:rPr>
        <w:t>Quiz — Week 1 (10 questions)</w:t>
      </w:r>
    </w:p>
    <w:p>
      <w:pPr>
        <w:pStyle w:val="ListNumber"/>
        <w:spacing w:after="40" w:before="0"/>
      </w:pPr>
      <w:r>
        <w:rPr/>
        <w:t xml:space="preserve">What does </w:t>
      </w:r>
      <w:r>
        <w:rPr>
          <w:rFonts w:ascii="Consolas" w:hAnsi="Consolas" w:eastAsia="Consolas"/>
          <w:color w:val="8B008B"/>
          <w:sz w:val="19"/>
        </w:rPr>
        <w:t>systemctl enable nginx</w:t>
      </w:r>
      <w:r>
        <w:rPr/>
        <w:t xml:space="preserve"> do that </w:t>
      </w:r>
      <w:r>
        <w:rPr>
          <w:rFonts w:ascii="Consolas" w:hAnsi="Consolas" w:eastAsia="Consolas"/>
          <w:color w:val="8B008B"/>
          <w:sz w:val="19"/>
        </w:rPr>
        <w:t>systemctl start nginx</w:t>
      </w:r>
      <w:r>
        <w:rPr/>
        <w:t xml:space="preserve"> does not?</w:t>
      </w:r>
    </w:p>
    <w:p>
      <w:pPr>
        <w:pStyle w:val="ListNumber"/>
        <w:spacing w:after="40" w:before="0"/>
      </w:pPr>
      <w:r>
        <w:rPr/>
        <w:t>Which file records SSH login attempts on Ubuntu?</w:t>
      </w:r>
    </w:p>
    <w:p>
      <w:pPr>
        <w:pStyle w:val="ListNumber"/>
        <w:spacing w:after="40" w:before="0"/>
      </w:pPr>
      <w:r>
        <w:rPr/>
        <w:t xml:space="preserve">Give the </w:t>
      </w:r>
      <w:r>
        <w:rPr>
          <w:rFonts w:ascii="Consolas" w:hAnsi="Consolas" w:eastAsia="Consolas"/>
          <w:color w:val="8B008B"/>
          <w:sz w:val="19"/>
        </w:rPr>
        <w:t>journalctl</w:t>
      </w:r>
      <w:r>
        <w:rPr/>
        <w:t xml:space="preserve"> command to show only errors from the </w:t>
      </w:r>
      <w:r>
        <w:rPr>
          <w:rFonts w:ascii="Consolas" w:hAnsi="Consolas" w:eastAsia="Consolas"/>
          <w:color w:val="8B008B"/>
          <w:sz w:val="19"/>
        </w:rPr>
        <w:t>ssh</w:t>
      </w:r>
      <w:r>
        <w:rPr/>
        <w:t xml:space="preserve"> service since yesterday.</w:t>
      </w:r>
    </w:p>
    <w:p>
      <w:pPr>
        <w:pStyle w:val="ListNumber"/>
        <w:spacing w:after="40" w:before="0"/>
      </w:pPr>
      <w:r>
        <w:rPr/>
        <w:t xml:space="preserve">Why does Sigzen disable password login on servers? Name the two </w:t>
      </w:r>
      <w:r>
        <w:rPr>
          <w:rFonts w:ascii="Consolas" w:hAnsi="Consolas" w:eastAsia="Consolas"/>
          <w:color w:val="8B008B"/>
          <w:sz w:val="19"/>
        </w:rPr>
        <w:t>sshd_config</w:t>
      </w:r>
      <w:r>
        <w:rPr/>
        <w:t xml:space="preserve"> lines involved.</w:t>
      </w:r>
    </w:p>
    <w:p>
      <w:pPr>
        <w:pStyle w:val="ListNumber"/>
        <w:spacing w:after="40" w:before="0"/>
      </w:pPr>
      <w:r>
        <w:rPr/>
        <w:t xml:space="preserve">What is the difference between </w:t>
      </w:r>
      <w:r>
        <w:rPr>
          <w:rFonts w:ascii="Consolas" w:hAnsi="Consolas" w:eastAsia="Consolas"/>
          <w:color w:val="8B008B"/>
          <w:sz w:val="19"/>
        </w:rPr>
        <w:t>su -</w:t>
      </w:r>
      <w:r>
        <w:rPr/>
        <w:t xml:space="preserve"> and </w:t>
      </w:r>
      <w:r>
        <w:rPr>
          <w:rFonts w:ascii="Consolas" w:hAnsi="Consolas" w:eastAsia="Consolas"/>
          <w:color w:val="8B008B"/>
          <w:sz w:val="19"/>
        </w:rPr>
        <w:t>sudo -i</w:t>
      </w:r>
      <w:r>
        <w:rPr/>
        <w:t>?</w:t>
      </w:r>
    </w:p>
    <w:p>
      <w:pPr>
        <w:pStyle w:val="ListNumber"/>
        <w:spacing w:after="40" w:before="0"/>
      </w:pPr>
      <w:r>
        <w:rPr/>
        <w:t>Write a cron expression for "every Sunday at 03:00".</w:t>
      </w:r>
    </w:p>
    <w:p>
      <w:pPr>
        <w:pStyle w:val="ListNumber"/>
        <w:spacing w:after="40" w:before="0"/>
      </w:pPr>
      <w:r>
        <w:rPr/>
        <w:t>In LVM, put these in order from disk to filesystem: LV, PV, VG.</w:t>
      </w:r>
    </w:p>
    <w:p>
      <w:pPr>
        <w:pStyle w:val="ListNumber"/>
        <w:spacing w:after="40" w:before="0"/>
      </w:pPr>
      <w:r>
        <w:rPr/>
        <w:t xml:space="preserve">After </w:t>
      </w:r>
      <w:r>
        <w:rPr>
          <w:rFonts w:ascii="Consolas" w:hAnsi="Consolas" w:eastAsia="Consolas"/>
          <w:color w:val="8B008B"/>
          <w:sz w:val="19"/>
        </w:rPr>
        <w:t>lvextend</w:t>
      </w:r>
      <w:r>
        <w:rPr/>
        <w:t xml:space="preserve">, why is </w:t>
      </w:r>
      <w:r>
        <w:rPr>
          <w:rFonts w:ascii="Consolas" w:hAnsi="Consolas" w:eastAsia="Consolas"/>
          <w:color w:val="8B008B"/>
          <w:sz w:val="19"/>
        </w:rPr>
        <w:t>df -h</w:t>
      </w:r>
      <w:r>
        <w:rPr/>
        <w:t xml:space="preserve"> unchanged until you run </w:t>
      </w:r>
      <w:r>
        <w:rPr>
          <w:rFonts w:ascii="Consolas" w:hAnsi="Consolas" w:eastAsia="Consolas"/>
          <w:color w:val="8B008B"/>
          <w:sz w:val="19"/>
        </w:rPr>
        <w:t>resize2fs</w:t>
      </w:r>
      <w:r>
        <w:rPr/>
        <w:t xml:space="preserve"> (ext4)?</w:t>
      </w:r>
    </w:p>
    <w:p>
      <w:pPr>
        <w:pStyle w:val="ListNumber"/>
        <w:spacing w:after="40" w:before="0"/>
      </w:pPr>
      <w:r>
        <w:rPr/>
        <w:t xml:space="preserve">In Bash, what does </w:t>
      </w:r>
      <w:r>
        <w:rPr>
          <w:rFonts w:ascii="Consolas" w:hAnsi="Consolas" w:eastAsia="Consolas"/>
          <w:color w:val="8B008B"/>
          <w:sz w:val="19"/>
        </w:rPr>
        <w:t>set -euo pipefail</w:t>
      </w:r>
      <w:r>
        <w:rPr/>
        <w:t xml:space="preserve"> protect you from? (three things)</w:t>
      </w:r>
    </w:p>
    <w:p>
      <w:pPr>
        <w:pStyle w:val="ListNumber"/>
        <w:spacing w:after="40" w:before="0"/>
      </w:pPr>
      <w:r>
        <w:rPr/>
        <w:t xml:space="preserve">From </w:t>
      </w:r>
      <w:r>
        <w:rPr>
          <w:rFonts w:ascii="Consolas" w:hAnsi="Consolas" w:eastAsia="Consolas"/>
          <w:color w:val="8B008B"/>
          <w:sz w:val="19"/>
        </w:rPr>
        <w:t>SOP Disk Cleanup</w:t>
      </w:r>
      <w:r>
        <w:rPr/>
        <w:t>: name two locations that are safe to clean on a bench server and one that is NOT.</w:t>
      </w:r>
    </w:p>
    <w:p>
      <w:pPr>
        <w:spacing w:after="80" w:before="0"/>
      </w:pPr>
      <w:r>
        <w:rPr/>
        <w:t xml:space="preserve">Pass mark: 7/10 — write your answers in </w:t>
      </w:r>
      <w:r>
        <w:rPr>
          <w:rFonts w:ascii="Consolas" w:hAnsi="Consolas" w:eastAsia="Consolas"/>
          <w:color w:val="8B008B"/>
          <w:sz w:val="19"/>
        </w:rPr>
        <w:t>submissions/week-N/quiz.md</w:t>
      </w:r>
      <w:r>
        <w:rPr/>
        <w:t xml:space="preserve"> and send them to your mentor on Friday.</w:t>
      </w:r>
    </w:p>
    <w:p>
      <w:pPr>
        <w:pStyle w:val="Heading2"/>
        <w:spacing w:before="120" w:after="80"/>
      </w:pPr>
      <w:r>
        <w:rPr>
          <w:color w:val="1F3A5F"/>
        </w:rPr>
        <w:t>Rubric — Week 1 (100 points)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A5F"/>
          </w:tcPr>
          <w:p>
            <w:pPr>
              <w:spacing w:after="40" w:before="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40" w:before="0"/>
            </w:pPr>
            <w:r>
              <w:rPr>
                <w:b/>
                <w:color w:val="FFFFFF"/>
                <w:sz w:val="19"/>
              </w:rPr>
              <w:t>Points</w:t>
            </w:r>
          </w:p>
        </w:tc>
        <w:tc>
          <w:tcPr>
            <w:tcW w:type="dxa" w:w="3324"/>
            <w:shd w:val="clear" w:color="auto" w:fill="1F3A5F"/>
          </w:tcPr>
          <w:p>
            <w:pPr>
              <w:spacing w:after="40" w:before="0"/>
            </w:pPr>
            <w:r>
              <w:rPr>
                <w:b/>
                <w:color w:val="FFFFFF"/>
                <w:sz w:val="19"/>
              </w:rPr>
              <w:t>Evidence the mentor checks</w:t>
            </w:r>
          </w:p>
        </w:tc>
      </w:tr>
      <w:tr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>Lab 1.1 sandbox + key-only SSH + custom service</w:t>
            </w:r>
          </w:p>
        </w:tc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>10</w:t>
            </w:r>
          </w:p>
        </w:tc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 xml:space="preserve">Failed-password screenshot; </w:t>
            </w:r>
            <w:r>
              <w:rPr>
                <w:rFonts w:ascii="Consolas" w:hAnsi="Consolas" w:eastAsia="Consolas"/>
                <w:color w:val="8B008B"/>
                <w:sz w:val="18"/>
              </w:rPr>
              <w:t>hello.service</w:t>
            </w:r>
            <w:r>
              <w:rPr>
                <w:sz w:val="19"/>
              </w:rPr>
              <w:t xml:space="preserve"> file; </w:t>
            </w:r>
            <w:r>
              <w:rPr>
                <w:rFonts w:ascii="Consolas" w:hAnsi="Consolas" w:eastAsia="Consolas"/>
                <w:color w:val="8B008B"/>
                <w:sz w:val="18"/>
              </w:rPr>
              <w:t>systemctl status hello</w:t>
            </w:r>
            <w:r>
              <w:rPr>
                <w:sz w:val="19"/>
              </w:rPr>
              <w:t xml:space="preserve"> shows </w:t>
            </w:r>
            <w:r>
              <w:rPr>
                <w:rFonts w:ascii="Consolas" w:hAnsi="Consolas" w:eastAsia="Consolas"/>
                <w:color w:val="8B008B"/>
                <w:sz w:val="18"/>
              </w:rPr>
              <w:t>active</w:t>
            </w:r>
          </w:p>
        </w:tc>
      </w:tr>
      <w:tr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Lab 1.2 logs + users</w:t>
            </w:r>
          </w:p>
        </w:tc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15</w:t>
            </w:r>
          </w:p>
        </w:tc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 xml:space="preserve">grep/journalctl output; </w:t>
            </w:r>
            <w:r>
              <w:rPr>
                <w:rFonts w:ascii="Consolas" w:hAnsi="Consolas" w:eastAsia="Consolas"/>
                <w:color w:val="8B008B"/>
                <w:sz w:val="18"/>
              </w:rPr>
              <w:t>sudo -l -U frappe</w:t>
            </w:r>
            <w:r>
              <w:rPr>
                <w:sz w:val="19"/>
              </w:rPr>
              <w:t xml:space="preserve"> shows a rule; </w:t>
            </w:r>
            <w:r>
              <w:rPr>
                <w:rFonts w:ascii="Consolas" w:hAnsi="Consolas" w:eastAsia="Consolas"/>
                <w:color w:val="8B008B"/>
                <w:sz w:val="18"/>
              </w:rPr>
              <w:t>backupsvc</w:t>
            </w:r>
            <w:r>
              <w:rPr>
                <w:sz w:val="19"/>
              </w:rPr>
              <w:t xml:space="preserve"> has </w:t>
            </w:r>
            <w:r>
              <w:rPr>
                <w:rFonts w:ascii="Consolas" w:hAnsi="Consolas" w:eastAsia="Consolas"/>
                <w:color w:val="8B008B"/>
                <w:sz w:val="18"/>
              </w:rPr>
              <w:t>nologin</w:t>
            </w:r>
          </w:p>
        </w:tc>
      </w:tr>
      <w:tr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>Lab 1.3 cron + disk cleanup</w:t>
            </w:r>
          </w:p>
        </w:tc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>15</w:t>
            </w:r>
          </w:p>
        </w:tc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 xml:space="preserve">3 cron.log lines; </w:t>
            </w:r>
            <w:r>
              <w:rPr>
                <w:rFonts w:ascii="Consolas" w:hAnsi="Consolas" w:eastAsia="Consolas"/>
                <w:color w:val="8B008B"/>
                <w:sz w:val="18"/>
              </w:rPr>
              <w:t>df -h</w:t>
            </w:r>
            <w:r>
              <w:rPr>
                <w:sz w:val="19"/>
              </w:rPr>
              <w:t xml:space="preserve"> before/after; correct "do not delete" answer</w:t>
            </w:r>
          </w:p>
        </w:tc>
      </w:tr>
      <w:tr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Lab 1.4 LVM extend (Sigzen SOP)</w:t>
            </w:r>
          </w:p>
        </w:tc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20</w:t>
            </w:r>
          </w:p>
        </w:tc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rFonts w:ascii="Consolas" w:hAnsi="Consolas" w:eastAsia="Consolas"/>
                <w:color w:val="8B008B"/>
                <w:sz w:val="18"/>
              </w:rPr>
              <w:t>df -h /</w:t>
            </w:r>
            <w:r>
              <w:rPr>
                <w:sz w:val="19"/>
              </w:rPr>
              <w:t xml:space="preserve"> grew by ~5 GB; no reboot; procedure written in SOP style</w:t>
            </w:r>
          </w:p>
        </w:tc>
      </w:tr>
      <w:tr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>Lab 1.5 backup script</w:t>
            </w:r>
          </w:p>
        </w:tc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>15</w:t>
            </w:r>
          </w:p>
        </w:tc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>Script runs; ShellCheck clean; 3 log lines; old-file deletion logic present</w:t>
            </w:r>
          </w:p>
        </w:tc>
      </w:tr>
      <w:tr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AI-assisted lab AI-1</w:t>
            </w:r>
          </w:p>
        </w:tc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10</w:t>
            </w:r>
          </w:p>
        </w:tc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 xml:space="preserve">Artefact 4 · verification evidence 3 · explain-it test 3; </w:t>
            </w:r>
            <w:r>
              <w:rPr>
                <w:rFonts w:ascii="Consolas" w:hAnsi="Consolas" w:eastAsia="Consolas"/>
                <w:color w:val="8B008B"/>
                <w:sz w:val="18"/>
              </w:rPr>
              <w:t>ai-log.md</w:t>
            </w:r>
            <w:r>
              <w:rPr>
                <w:sz w:val="19"/>
              </w:rPr>
              <w:t xml:space="preserve"> has a non-empty 'wrong' column; no secrets in prompts</w:t>
            </w:r>
          </w:p>
        </w:tc>
      </w:tr>
      <w:tr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>Quiz</w:t>
            </w:r>
          </w:p>
        </w:tc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>10</w:t>
            </w:r>
          </w:p>
        </w:tc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>Score ×1</w:t>
            </w:r>
          </w:p>
        </w:tc>
      </w:tr>
      <w:tr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Daily log + timesheet complete every day</w:t>
            </w:r>
          </w:p>
        </w:tc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5</w:t>
            </w:r>
          </w:p>
        </w:tc>
        <w:tc>
          <w:tcPr>
            <w:tcW w:type="dxa" w:w="3324"/>
            <w:shd w:val="clear" w:color="auto" w:fill="F4F7FB"/>
          </w:tcPr>
          <w:p>
            <w:pPr>
              <w:spacing w:after="40" w:before="0"/>
            </w:pPr>
            <w:r>
              <w:rPr>
                <w:sz w:val="19"/>
              </w:rPr>
              <w:t>5 entries in the log; timesheet filled</w:t>
            </w:r>
          </w:p>
        </w:tc>
      </w:tr>
      <w:tr>
        <w:tc>
          <w:tcPr>
            <w:tcW w:type="dxa" w:w="3324"/>
          </w:tcPr>
          <w:p>
            <w:pPr>
              <w:spacing w:after="40" w:before="0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3324"/>
          </w:tcPr>
          <w:p>
            <w:pPr>
              <w:spacing w:after="40" w:before="0"/>
            </w:pPr>
            <w:r>
              <w:rPr>
                <w:b/>
                <w:sz w:val="19"/>
              </w:rPr>
              <w:t>100</w:t>
            </w:r>
          </w:p>
        </w:tc>
        <w:tc>
          <w:tcPr>
            <w:tcW w:type="dxa" w:w="3324"/>
          </w:tcPr>
          <w:p>
            <w:pPr>
              <w:spacing w:after="40" w:before="0"/>
            </w:pPr>
            <w:r>
              <w:rPr>
                <w:sz w:val="19"/>
              </w:rPr>
              <w:t xml:space="preserve">Record in </w:t>
            </w:r>
            <w:r>
              <w:rPr>
                <w:i/>
                <w:sz w:val="19"/>
              </w:rPr>
              <w:t>Perfomance Sheet</w:t>
            </w:r>
            <w:r>
              <w:rPr>
                <w:sz w:val="19"/>
              </w:rPr>
              <w:t>: Date = Friday, Comment = summary, Scored = total, Out of = 100, Week = 1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80"/>
        <w:jc w:val="center"/>
      </w:pPr>
      <w:r>
        <w:rPr>
          <w:b/>
          <w:sz w:val="32"/>
        </w:rPr>
        <w:t>Evidence – Ubuntu Sandbox Setup</w:t>
      </w:r>
    </w:p>
    <w:p>
      <w:pPr>
        <w:spacing w:before="0" w:after="80"/>
        <w:jc w:val="center"/>
      </w:pPr>
      <w:r>
        <w:rPr>
          <w:i/>
        </w:rPr>
        <w:t>Screenshot showing the Ubuntu VM disk layout using the lsblk command.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8941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buntu steup (1)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94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80"/>
        <w:jc w:val="center"/>
      </w:pPr>
      <w:r>
        <w:rPr>
          <w:b/>
          <w:sz w:val="32"/>
        </w:rPr>
        <w:t>Evidence – systemctl Service Management</w:t>
      </w:r>
    </w:p>
    <w:p>
      <w:pPr>
        <w:spacing w:before="0" w:after="80"/>
        <w:jc w:val="center"/>
      </w:pPr>
      <w:r>
        <w:rPr>
          <w:i/>
          <w:sz w:val="20"/>
        </w:rPr>
        <w:t>systemctl list-units --type=service – listing available service units.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27618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32713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61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i/>
          <w:sz w:val="20"/>
        </w:rPr>
        <w:t>systemctl enable/restart ssh and systemctl --failed – verifying service configuration and that no failed units are present.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1250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33037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50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i/>
          <w:sz w:val="20"/>
        </w:rPr>
        <w:t>systemctl stop/start/status/disable ssh – demonstrating service control and checking the SSH service status.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3424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33112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4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80"/>
        <w:jc w:val="center"/>
      </w:pPr>
      <w:r>
        <w:rPr>
          <w:b/>
          <w:sz w:val="32"/>
        </w:rPr>
        <w:t>Evidence – Custom Backup Service</w:t>
      </w:r>
    </w:p>
    <w:p>
      <w:pPr>
        <w:spacing w:before="0" w:after="80"/>
        <w:jc w:val="center"/>
      </w:pPr>
      <w:r>
        <w:rPr>
          <w:i/>
          <w:sz w:val="20"/>
        </w:rPr>
        <w:t>systemctl status backup.service – custom My Backup Service and journal output showing successful execution.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13148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33540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14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br w:type="page"/>
      </w:r>
    </w:p>
    <w:p>
      <w:pPr>
        <w:spacing w:before="0" w:after="80"/>
        <w:jc w:val="center"/>
      </w:pPr>
      <w:r>
        <w:rPr>
          <w:b/>
          <w:sz w:val="32"/>
        </w:rPr>
        <w:t>Evidence – SSH Key Authentication</w:t>
      </w:r>
    </w:p>
    <w:p>
      <w:pPr>
        <w:spacing w:before="0" w:after="80"/>
        <w:jc w:val="center"/>
      </w:pPr>
      <w:r>
        <w:rPr>
          <w:i/>
          <w:sz w:val="20"/>
        </w:rPr>
        <w:t>Ubuntu VM ~/.ssh directory showing authorized_keys and the generated Ed25519 key pair.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19766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33925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76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i/>
          <w:sz w:val="20"/>
        </w:rPr>
        <w:t>Successful SSH key-based login from Windows to the Ubuntu 24.04 VM using port 2222.</w:t>
      </w:r>
    </w:p>
    <w:p>
      <w:pPr>
        <w:spacing w:before="0" w:after="80"/>
        <w:jc w:val="center"/>
      </w:pPr>
      <w:r>
        <w:rPr>
          <w:b/>
          <w:sz w:val="20"/>
        </w:rPr>
        <w:t>Evidence — Successful SSH key-based login from Windows to Ubuntu VM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47729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34007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72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20" w:after="80"/>
      </w:pPr>
      <w:r>
        <w:t>Evidence – Cron Job Configuration</w:t>
      </w:r>
    </w:p>
    <w:p>
      <w:pPr>
        <w:spacing w:before="0" w:after="80"/>
      </w:pPr>
      <w:r>
        <w:t>Cron job configured to run the backup test script daily at 22:00. The screenshots show the crontab entry and verification using crontab -l.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5943600" cy="274248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44921)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sz w:val="18"/>
        </w:rPr>
        <w:t>Cron editor showing: 0 22 * * * /usr/local/bin/backup_test.sh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5943600" cy="6774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44934)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sz w:val="18"/>
        </w:rPr>
        <w:t>crontab -l confirming the scheduled backup job</w:t>
      </w:r>
    </w:p>
    <w:p>
      <w:pPr>
        <w:pStyle w:val="Heading1"/>
        <w:spacing w:before="120" w:after="80"/>
      </w:pPr>
      <w:r>
        <w:t>Evidence – Unattended Upgrades</w:t>
      </w:r>
    </w:p>
    <w:p>
      <w:pPr>
        <w:spacing w:before="0" w:after="80"/>
      </w:pPr>
      <w:r>
        <w:t>The unattended-upgrades service is enabled and currently active (running), confirming that Ubuntu's automatic security/update mechanism is configured.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5943600" cy="13406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45502)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sz w:val="18"/>
        </w:rPr>
        <w:t>unattended-upgrades.service status showing enabled and active (running).</w:t>
      </w:r>
    </w:p>
    <w:p>
      <w:pPr>
        <w:pStyle w:val="Heading1"/>
        <w:spacing w:before="120" w:after="80"/>
      </w:pPr>
      <w:r>
        <w:t>Evidence – Disk Cleanup SOP</w:t>
      </w:r>
    </w:p>
    <w:p>
      <w:pPr>
        <w:spacing w:before="0" w:after="80"/>
      </w:pPr>
      <w:r>
        <w:t>Disk cleanup practice showing disk usage before cleanup, directory size inspection, APT cache cleanup, autoremove of unused packages, journal disk usage, and journal vacuuming.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5943600" cy="361091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50135)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sz w:val="18"/>
        </w:rPr>
        <w:t>Disk cleanup commands: df -h /, du -sh * | sort -h, /tmp inspection, apt clean, and apt autoremove.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5943600" cy="278505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50159)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sz w:val="18"/>
        </w:rPr>
        <w:t>APT autoremove completed; journal disk usage checked and journalctl --vacuum-time=7d executed.</w:t>
      </w:r>
    </w:p>
    <w:p>
      <w:pPr>
        <w:pStyle w:val="Heading1"/>
        <w:spacing w:before="120" w:after="80"/>
      </w:pPr>
      <w:r>
        <w:t>Evidence – LVM Storage Commands</w:t>
      </w:r>
    </w:p>
    <w:p>
      <w:pPr>
        <w:spacing w:before="0" w:after="80"/>
      </w:pPr>
      <w:r>
        <w:t>LVM storage inspection showing the physical volume (PVS), volume group (VGS), logical volume (LVS), and block-device layout (lsblk).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5943600" cy="309903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50924)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sz w:val="18"/>
        </w:rPr>
        <w:t>PVS, VGS, LVS and LSBLK output showing /dev/sdb, vgdata and the 1 GB logical volume.</w:t>
      </w:r>
    </w:p>
    <w:p>
      <w:pPr>
        <w:pStyle w:val="Heading1"/>
        <w:spacing w:before="120" w:after="80"/>
      </w:pPr>
      <w:r>
        <w:t>Evidence – 5 GB Disk Added for LVM</w:t>
      </w:r>
    </w:p>
    <w:p>
      <w:pPr>
        <w:spacing w:before="0" w:after="80"/>
      </w:pPr>
      <w:r>
        <w:t>lsblk output after adding the 5 GB virtual disk. The new disk is /dev/sdc, which is visible as a 5 GB disk and is ready for the LVM extension procedure.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5943600" cy="31433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54052)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sz w:val="18"/>
        </w:rPr>
        <w:t>lsblk showing the newly added 5 GB /dev/sdc disk.</w:t>
      </w:r>
    </w:p>
    <w:p>
      <w:pPr>
        <w:pStyle w:val="Heading1"/>
        <w:spacing w:before="120" w:after="80"/>
      </w:pPr>
      <w:r>
        <w:t>Evidence – Bash Disk Check Script</w:t>
      </w:r>
    </w:p>
    <w:p>
      <w:pPr>
        <w:spacing w:before="0" w:after="80"/>
      </w:pPr>
      <w:r>
        <w:t>Bash disk-check script executed successfully. The script reports the current date, root filesystem usage, and home-directory disk usage.</w:t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5943600" cy="224141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4-054529)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sz w:val="18"/>
        </w:rPr>
        <w:t>Successful execution of disk.sh showing disk usage and home-directory usage.</w:t>
      </w:r>
    </w:p>
    <w:p>
      <w:pPr>
        <w:spacing w:before="0" w:after="0"/>
      </w:pPr>
      <w:r>
        <w:br w:type="page"/>
      </w:r>
    </w:p>
    <w:p>
      <w:pPr>
        <w:spacing w:before="0" w:after="80"/>
        <w:jc w:val="center"/>
      </w:pPr>
      <w:r>
        <w:rPr>
          <w:b/>
          <w:sz w:val="36"/>
        </w:rPr>
        <w:t>Week 1 Final – Bash Scripting Practice &amp; Completion Checklist</w:t>
      </w:r>
    </w:p>
    <w:p>
      <w:pPr>
        <w:spacing w:before="0" w:after="80"/>
      </w:pPr>
      <w:r>
        <w:rPr>
          <w:b/>
        </w:rPr>
        <w:t xml:space="preserve">Trainee: </w:t>
      </w:r>
      <w:r>
        <w:t>Bhavesh Rajput</w:t>
      </w:r>
    </w:p>
    <w:p>
      <w:pPr>
        <w:spacing w:before="0" w:after="80"/>
      </w:pPr>
      <w:r>
        <w:rPr>
          <w:b/>
        </w:rPr>
        <w:t xml:space="preserve">Week: </w:t>
      </w:r>
      <w:r>
        <w:t>Week 1 – Linux for Servers</w:t>
      </w:r>
    </w:p>
    <w:p>
      <w:pPr>
        <w:pStyle w:val="Heading2"/>
        <w:spacing w:before="120" w:after="80"/>
      </w:pPr>
      <w:r>
        <w:t>1. Bash Practice – `$?`</w:t>
      </w:r>
    </w:p>
    <w:p>
      <w:pPr>
        <w:spacing w:before="0" w:after="80"/>
      </w:pPr>
      <w:r>
        <w:t>The `$?` variable shows the exit status of the last command. `0` normally means success; a non-zero value means the command failed.</w:t>
      </w:r>
    </w:p>
    <w:p>
      <w:pPr>
        <w:spacing w:before="0" w:after="80"/>
      </w:pPr>
      <w:r>
        <w:t>Practical commands:</w:t>
      </w:r>
    </w:p>
    <w:p>
      <w:pPr>
        <w:pStyle w:val="NoSpacing"/>
        <w:spacing w:before="0" w:after="80"/>
      </w:pPr>
      <w:r>
        <w:t>echo "Hello"</w:t>
      </w:r>
    </w:p>
    <w:p>
      <w:pPr>
        <w:pStyle w:val="NoSpacing"/>
        <w:spacing w:before="0" w:after="80"/>
      </w:pPr>
      <w:r>
        <w:t>echo $?</w:t>
      </w:r>
    </w:p>
    <w:p>
      <w:pPr>
        <w:pStyle w:val="NoSpacing"/>
        <w:spacing w:before="0" w:after="80"/>
      </w:pPr>
      <w:r>
        <w:t>ls /tmp</w:t>
      </w:r>
    </w:p>
    <w:p>
      <w:pPr>
        <w:pStyle w:val="NoSpacing"/>
        <w:spacing w:before="0" w:after="80"/>
      </w:pPr>
      <w:r>
        <w:t>echo $?</w:t>
      </w:r>
    </w:p>
    <w:p>
      <w:pPr>
        <w:pStyle w:val="Heading2"/>
        <w:spacing w:before="120" w:after="80"/>
      </w:pPr>
      <w:r>
        <w:t>2. Bash Practice – if Statement</w:t>
      </w:r>
    </w:p>
    <w:p>
      <w:pPr>
        <w:spacing w:before="0" w:after="80"/>
      </w:pPr>
      <w:r>
        <w:t>The if statement is used to make a decision based on a condition.</w:t>
      </w:r>
    </w:p>
    <w:p>
      <w:pPr>
        <w:pStyle w:val="NoSpacing"/>
        <w:spacing w:before="0" w:after="80"/>
      </w:pPr>
      <w:r>
        <w:t>#!/bin/bash</w:t>
        <w:br/>
        <w:br/>
        <w:t>usage=$(df / | awk 'NR==2 {print $5}' | tr -d '%')</w:t>
        <w:br/>
        <w:br/>
        <w:t>if [ "$usage" -ge 80 ]; then</w:t>
        <w:br/>
        <w:t xml:space="preserve">    echo "WARNING: Disk usage is ${usage}%"</w:t>
        <w:br/>
        <w:t>else</w:t>
        <w:br/>
        <w:t xml:space="preserve">    echo "Disk usage is normal: ${usage}%"</w:t>
        <w:br/>
        <w:t>fi</w:t>
      </w:r>
    </w:p>
    <w:p>
      <w:pPr>
        <w:pStyle w:val="Heading2"/>
        <w:spacing w:before="120" w:after="80"/>
      </w:pPr>
      <w:r>
        <w:t>3. Bash Practice – for Loop</w:t>
      </w:r>
    </w:p>
    <w:p>
      <w:pPr>
        <w:spacing w:before="0" w:after="80"/>
      </w:pPr>
      <w:r>
        <w:t>A for loop repeats a command for multiple values.</w:t>
      </w:r>
    </w:p>
    <w:p>
      <w:pPr>
        <w:pStyle w:val="NoSpacing"/>
        <w:spacing w:before="0" w:after="80"/>
      </w:pPr>
      <w:r>
        <w:t>for file in /etc/*.conf; do echo "$file"; done</w:t>
      </w:r>
    </w:p>
    <w:p>
      <w:pPr>
        <w:pStyle w:val="Heading2"/>
        <w:spacing w:before="120" w:after="80"/>
      </w:pPr>
      <w:r>
        <w:t>4. Bash Practice – Functions</w:t>
      </w:r>
    </w:p>
    <w:p>
      <w:pPr>
        <w:spacing w:before="0" w:after="80"/>
      </w:pPr>
      <w:r>
        <w:t>A function groups reusable commands.</w:t>
      </w:r>
    </w:p>
    <w:p>
      <w:pPr>
        <w:pStyle w:val="NoSpacing"/>
        <w:spacing w:before="0" w:after="80"/>
      </w:pPr>
      <w:r>
        <w:t>#!/bin/bash</w:t>
        <w:br/>
        <w:br/>
        <w:t>show_disk() {</w:t>
        <w:br/>
        <w:t xml:space="preserve">    echo "Disk usage:"</w:t>
        <w:br/>
        <w:t xml:space="preserve">    df -h /</w:t>
        <w:br/>
        <w:t>}</w:t>
        <w:br/>
        <w:br/>
        <w:t>show_disk</w:t>
      </w:r>
    </w:p>
    <w:p>
      <w:pPr>
        <w:pStyle w:val="Heading2"/>
        <w:spacing w:before="120" w:after="80"/>
      </w:pPr>
      <w:r>
        <w:t>5. Bash Practice – set -euo pipefail</w:t>
      </w:r>
    </w:p>
    <w:p>
      <w:pPr>
        <w:spacing w:before="0" w:after="80"/>
      </w:pPr>
      <w:r>
        <w:t>This makes scripts safer: `-e` stops on command failure, `-u` detects unset variables, and `pipefail` makes a pipeline fail if a command inside it fails.</w:t>
      </w:r>
    </w:p>
    <w:p>
      <w:pPr>
        <w:pStyle w:val="NoSpacing"/>
        <w:spacing w:before="0" w:after="80"/>
      </w:pPr>
      <w:r>
        <w:t>Command:</w:t>
      </w:r>
    </w:p>
    <w:p>
      <w:pPr>
        <w:pStyle w:val="NoSpacing"/>
        <w:spacing w:before="0" w:after="80"/>
      </w:pPr>
      <w:r>
        <w:t>set -euo pipefail</w:t>
      </w:r>
    </w:p>
    <w:p>
      <w:pPr>
        <w:pStyle w:val="Heading2"/>
        <w:spacing w:before="120" w:after="80"/>
      </w:pPr>
      <w:r>
        <w:t>6. Bash Practice – tar</w:t>
      </w:r>
    </w:p>
    <w:p>
      <w:pPr>
        <w:spacing w:before="0" w:after="80"/>
      </w:pPr>
      <w:r>
        <w:t>tar is commonly used to create and extract archive files.</w:t>
      </w:r>
    </w:p>
    <w:p>
      <w:pPr>
        <w:pStyle w:val="NoSpacing"/>
        <w:spacing w:before="0" w:after="80"/>
      </w:pPr>
      <w:r>
        <w:t>mkdir -p ~/backup_demo</w:t>
      </w:r>
    </w:p>
    <w:p>
      <w:pPr>
        <w:pStyle w:val="NoSpacing"/>
        <w:spacing w:before="0" w:after="80"/>
      </w:pPr>
      <w:r>
        <w:t>echo "Backup test" &gt; ~/backup_demo/test.txt</w:t>
      </w:r>
    </w:p>
    <w:p>
      <w:pPr>
        <w:pStyle w:val="NoSpacing"/>
        <w:spacing w:before="0" w:after="80"/>
      </w:pPr>
      <w:r>
        <w:t>tar -czf ~/backup_demo.tar.gz -C ~/ backup_demo</w:t>
      </w:r>
    </w:p>
    <w:p>
      <w:pPr>
        <w:pStyle w:val="NoSpacing"/>
        <w:spacing w:before="0" w:after="80"/>
      </w:pPr>
      <w:r>
        <w:t>tar -tzf ~/backup_demo.tar.gz</w:t>
      </w:r>
    </w:p>
    <w:p>
      <w:pPr>
        <w:pStyle w:val="Heading2"/>
        <w:spacing w:before="120" w:after="80"/>
      </w:pPr>
      <w:r>
        <w:t>7. Bash Practice – find -mtime</w:t>
      </w:r>
    </w:p>
    <w:p>
      <w:pPr>
        <w:spacing w:before="0" w:after="80"/>
      </w:pPr>
      <w:r>
        <w:t>find with `-mtime` can locate files based on modification age. The following safely searches the user's home directory for files modified more than 7 days ago.</w:t>
      </w:r>
    </w:p>
    <w:p>
      <w:pPr>
        <w:pStyle w:val="NoSpacing"/>
        <w:spacing w:before="0" w:after="80"/>
      </w:pPr>
      <w:r>
        <w:t>find ~/ -type f -mtime +7 2&gt;/dev/null</w:t>
      </w:r>
    </w:p>
    <w:p>
      <w:pPr>
        <w:pStyle w:val="Heading2"/>
        <w:spacing w:before="120" w:after="80"/>
      </w:pPr>
      <w:r>
        <w:t>8. ShellCheck</w:t>
      </w:r>
    </w:p>
    <w:p>
      <w:pPr>
        <w:spacing w:before="0" w:after="80"/>
      </w:pPr>
      <w:r>
        <w:t>ShellCheck is a static analysis tool that checks Bash scripts for common mistakes and possible improvements.</w:t>
      </w:r>
    </w:p>
    <w:p>
      <w:pPr>
        <w:spacing w:before="0" w:after="80"/>
      </w:pPr>
      <w:r>
        <w:t>Install:</w:t>
      </w:r>
    </w:p>
    <w:p>
      <w:pPr>
        <w:pStyle w:val="NoSpacing"/>
        <w:spacing w:before="0" w:after="80"/>
      </w:pPr>
      <w:r>
        <w:t>sudo apt update &amp;&amp; sudo apt install shellcheck -y</w:t>
      </w:r>
    </w:p>
    <w:p>
      <w:pPr>
        <w:spacing w:before="0" w:after="80"/>
      </w:pPr>
      <w:r>
        <w:t>Check the disk script:</w:t>
      </w:r>
    </w:p>
    <w:p>
      <w:pPr>
        <w:pStyle w:val="NoSpacing"/>
        <w:spacing w:before="0" w:after="80"/>
      </w:pPr>
      <w:r>
        <w:t>shellcheck disk_check.sh</w:t>
      </w:r>
    </w:p>
    <w:p>
      <w:pPr>
        <w:pStyle w:val="Heading2"/>
        <w:spacing w:before="120" w:after="80"/>
      </w:pPr>
      <w:r>
        <w:t>9. Final Week 1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spacing w:before="0" w:after="40"/>
            </w:pPr>
            <w:r>
              <w:t>Area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Status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Notes</w:t>
            </w:r>
          </w:p>
        </w:tc>
      </w:tr>
      <w:tr>
        <w:tc>
          <w:tcPr>
            <w:tcW w:type="dxa" w:w="3324"/>
          </w:tcPr>
          <w:p>
            <w:pPr>
              <w:spacing w:before="0" w:after="40"/>
            </w:pPr>
            <w:r>
              <w:t>Ubuntu VM &amp; Snapshot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Completed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VM created and clean snapshot taken.</w:t>
            </w:r>
          </w:p>
        </w:tc>
      </w:tr>
      <w:tr>
        <w:tc>
          <w:tcPr>
            <w:tcW w:type="dxa" w:w="3324"/>
          </w:tcPr>
          <w:p>
            <w:pPr>
              <w:spacing w:before="0" w:after="40"/>
            </w:pPr>
            <w:r>
              <w:t>SSH Key Authentication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Completed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Ed25519 key authentication verified.</w:t>
            </w:r>
          </w:p>
        </w:tc>
      </w:tr>
      <w:tr>
        <w:tc>
          <w:tcPr>
            <w:tcW w:type="dxa" w:w="3324"/>
          </w:tcPr>
          <w:p>
            <w:pPr>
              <w:spacing w:before="0" w:after="40"/>
            </w:pPr>
            <w:r>
              <w:t>Password SSH Login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Completed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Password authentication disabled.</w:t>
            </w:r>
          </w:p>
        </w:tc>
      </w:tr>
      <w:tr>
        <w:tc>
          <w:tcPr>
            <w:tcW w:type="dxa" w:w="3324"/>
          </w:tcPr>
          <w:p>
            <w:pPr>
              <w:spacing w:before="0" w:after="40"/>
            </w:pPr>
            <w:r>
              <w:t>systemd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Completed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Service practice completed.</w:t>
            </w:r>
          </w:p>
        </w:tc>
      </w:tr>
      <w:tr>
        <w:tc>
          <w:tcPr>
            <w:tcW w:type="dxa" w:w="3324"/>
          </w:tcPr>
          <w:p>
            <w:pPr>
              <w:spacing w:before="0" w:after="40"/>
            </w:pPr>
            <w:r>
              <w:t>Logs &amp; Monitoring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Completed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auth.log/journalctl checks completed.</w:t>
            </w:r>
          </w:p>
        </w:tc>
      </w:tr>
      <w:tr>
        <w:tc>
          <w:tcPr>
            <w:tcW w:type="dxa" w:w="3324"/>
          </w:tcPr>
          <w:p>
            <w:pPr>
              <w:spacing w:before="0" w:after="40"/>
            </w:pPr>
            <w:r>
              <w:t>Users &amp; sudoers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Completed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frappe sudoers configuration and verification completed.</w:t>
            </w:r>
          </w:p>
        </w:tc>
      </w:tr>
      <w:tr>
        <w:tc>
          <w:tcPr>
            <w:tcW w:type="dxa" w:w="3324"/>
          </w:tcPr>
          <w:p>
            <w:pPr>
              <w:spacing w:before="0" w:after="40"/>
            </w:pPr>
            <w:r>
              <w:t>Cron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Completed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Backup cron job configured.</w:t>
            </w:r>
          </w:p>
        </w:tc>
      </w:tr>
      <w:tr>
        <w:tc>
          <w:tcPr>
            <w:tcW w:type="dxa" w:w="3324"/>
          </w:tcPr>
          <w:p>
            <w:pPr>
              <w:spacing w:before="0" w:after="40"/>
            </w:pPr>
            <w:r>
              <w:t>Package Management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Completed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APT and unattended-upgrades practiced.</w:t>
            </w:r>
          </w:p>
        </w:tc>
      </w:tr>
      <w:tr>
        <w:tc>
          <w:tcPr>
            <w:tcW w:type="dxa" w:w="3324"/>
          </w:tcPr>
          <w:p>
            <w:pPr>
              <w:spacing w:before="0" w:after="40"/>
            </w:pPr>
            <w:r>
              <w:t>Disk Cleanup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Completed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APT and journal cleanup practiced.</w:t>
            </w:r>
          </w:p>
        </w:tc>
      </w:tr>
      <w:tr>
        <w:tc>
          <w:tcPr>
            <w:tcW w:type="dxa" w:w="3324"/>
          </w:tcPr>
          <w:p>
            <w:pPr>
              <w:spacing w:before="0" w:after="40"/>
            </w:pPr>
            <w:r>
              <w:t>Storage Basics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Completed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lsblk, fdisk, mount and fstab practiced.</w:t>
            </w:r>
          </w:p>
        </w:tc>
      </w:tr>
      <w:tr>
        <w:tc>
          <w:tcPr>
            <w:tcW w:type="dxa" w:w="3324"/>
          </w:tcPr>
          <w:p>
            <w:pPr>
              <w:spacing w:before="0" w:after="40"/>
            </w:pPr>
            <w:r>
              <w:t>LVM Practice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Completed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vgdata/lvdata extended using the added disk.</w:t>
            </w:r>
          </w:p>
        </w:tc>
      </w:tr>
      <w:tr>
        <w:tc>
          <w:tcPr>
            <w:tcW w:type="dxa" w:w="3324"/>
          </w:tcPr>
          <w:p>
            <w:pPr>
              <w:spacing w:before="0" w:after="40"/>
            </w:pPr>
            <w:r>
              <w:t>Bash Disk Script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Completed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Disk usage script created and executed.</w:t>
            </w:r>
          </w:p>
        </w:tc>
      </w:tr>
      <w:tr>
        <w:tc>
          <w:tcPr>
            <w:tcW w:type="dxa" w:w="3324"/>
          </w:tcPr>
          <w:p>
            <w:pPr>
              <w:spacing w:before="0" w:after="40"/>
            </w:pPr>
            <w:r>
              <w:t>Bash Topics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Added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Practice section added for $?, if, for, functions, set -euo pipefail, tar and find -mtime.</w:t>
            </w:r>
          </w:p>
        </w:tc>
      </w:tr>
      <w:tr>
        <w:tc>
          <w:tcPr>
            <w:tcW w:type="dxa" w:w="3324"/>
          </w:tcPr>
          <w:p>
            <w:pPr>
              <w:spacing w:before="0" w:after="40"/>
            </w:pPr>
            <w:r>
              <w:t>ShellCheck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To Verify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Run shellcheck on the final script.</w:t>
            </w:r>
          </w:p>
        </w:tc>
      </w:tr>
      <w:tr>
        <w:tc>
          <w:tcPr>
            <w:tcW w:type="dxa" w:w="3324"/>
          </w:tcPr>
          <w:p>
            <w:pPr>
              <w:spacing w:before="0" w:after="40"/>
            </w:pPr>
            <w:r>
              <w:t>Root LV Extension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Not Applicable to Current VM</w:t>
            </w:r>
          </w:p>
        </w:tc>
        <w:tc>
          <w:tcPr>
            <w:tcW w:type="dxa" w:w="3324"/>
          </w:tcPr>
          <w:p>
            <w:pPr>
              <w:spacing w:before="0" w:after="40"/>
            </w:pPr>
            <w:r>
              <w:t>Root is on /dev/sda2, not an LVM logical volume; do not modify blindly.</w:t>
            </w:r>
          </w:p>
        </w:tc>
      </w:tr>
    </w:tbl>
    <w:p>
      <w:pPr>
        <w:spacing w:before="0" w:after="80"/>
      </w:pPr>
      <w:r>
        <w:rPr>
          <w:b/>
        </w:rPr>
        <w:t xml:space="preserve">Important note: </w:t>
      </w:r>
      <w:r>
        <w:t>The practice LVM volume group `vgdata` was extended successfully. The VM root filesystem is on a normal partition rather than an LVM logical volume, so the Week 1 root-LV extension procedure cannot be performed on this current layout without changing the storage design.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Internal — Cloud &amp; DevOps Team  ·  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95959"/>
        <w:sz w:val="16"/>
      </w:rPr>
      <w:t>Sigzen Technologies Pvt. Ltd.  |  DevOps Trainee Program 2026  |  Week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7A8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007A8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raining.linuxfoundation.org/training/introduction-to-linux/" TargetMode="External"/><Relationship Id="rId12" Type="http://schemas.openxmlformats.org/officeDocument/2006/relationships/hyperlink" Target="https://linuxcommand.org/tlcl.php" TargetMode="External"/><Relationship Id="rId13" Type="http://schemas.openxmlformats.org/officeDocument/2006/relationships/hyperlink" Target="https://www.digitalocean.com/community/tutorials/how-to-use-systemctl-to-manage-systemd-services-and-units" TargetMode="External"/><Relationship Id="rId14" Type="http://schemas.openxmlformats.org/officeDocument/2006/relationships/hyperlink" Target="https://www.digitalocean.com/community/tutorials/how-to-use-journalctl-to-view-and-manipulate-systemd-logs" TargetMode="External"/><Relationship Id="rId15" Type="http://schemas.openxmlformats.org/officeDocument/2006/relationships/hyperlink" Target="https://www.digitalocean.com/community/tutorials/how-to-set-up-ssh-keys-on-ubuntu-22-04" TargetMode="External"/><Relationship Id="rId16" Type="http://schemas.openxmlformats.org/officeDocument/2006/relationships/hyperlink" Target="https://www.ssh.com/academy/ssh/sshd_config" TargetMode="External"/><Relationship Id="rId17" Type="http://schemas.openxmlformats.org/officeDocument/2006/relationships/hyperlink" Target="https://www.digitalocean.com/community/tutorials/an-introduction-to-lvm-concepts-terminology-and-operations" TargetMode="External"/><Relationship Id="rId18" Type="http://schemas.openxmlformats.org/officeDocument/2006/relationships/hyperlink" Target="https://crontab.guru/" TargetMode="External"/><Relationship Id="rId19" Type="http://schemas.openxmlformats.org/officeDocument/2006/relationships/hyperlink" Target="https://www.shellcheck.net/" TargetMode="External"/><Relationship Id="rId20" Type="http://schemas.openxmlformats.org/officeDocument/2006/relationships/hyperlink" Target="https://explainshell.com/" TargetMode="External"/><Relationship Id="rId21" Type="http://schemas.openxmlformats.org/officeDocument/2006/relationships/hyperlink" Target="https://google.github.io/styleguide/shellguide.html" TargetMode="External"/><Relationship Id="rId22" Type="http://schemas.openxmlformats.org/officeDocument/2006/relationships/hyperlink" Target="https://ubuntu.com/server/docs" TargetMode="External"/><Relationship Id="rId23" Type="http://schemas.openxmlformats.org/officeDocument/2006/relationships/hyperlink" Target="https://www.youtube.com/watch?v=fFH6yx-mFt8" TargetMode="External"/><Relationship Id="rId24" Type="http://schemas.openxmlformats.org/officeDocument/2006/relationships/hyperlink" Target="https://www.youtube.com/watch?v=vLuFkesBPcM" TargetMode="External"/><Relationship Id="rId25" Type="http://schemas.openxmlformats.org/officeDocument/2006/relationships/hyperlink" Target="https://www.youtube.com/watch?v=GKGNba-JYBw" TargetMode="External"/><Relationship Id="rId26" Type="http://schemas.openxmlformats.org/officeDocument/2006/relationships/hyperlink" Target="https://overthewire.org/wargames/bandit/" TargetMode="External"/><Relationship Id="rId27" Type="http://schemas.openxmlformats.org/officeDocument/2006/relationships/image" Target="media/image1.jpg"/><Relationship Id="rId28" Type="http://schemas.openxmlformats.org/officeDocument/2006/relationships/image" Target="media/image2.png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image" Target="media/image5.png"/><Relationship Id="rId32" Type="http://schemas.openxmlformats.org/officeDocument/2006/relationships/image" Target="media/image6.png"/><Relationship Id="rId33" Type="http://schemas.openxmlformats.org/officeDocument/2006/relationships/image" Target="media/image7.png"/><Relationship Id="rId34" Type="http://schemas.openxmlformats.org/officeDocument/2006/relationships/image" Target="media/image8.png"/><Relationship Id="rId35" Type="http://schemas.openxmlformats.org/officeDocument/2006/relationships/image" Target="media/image9.png"/><Relationship Id="rId36" Type="http://schemas.openxmlformats.org/officeDocument/2006/relationships/image" Target="media/image10.png"/><Relationship Id="rId37" Type="http://schemas.openxmlformats.org/officeDocument/2006/relationships/image" Target="media/image11.png"/><Relationship Id="rId38" Type="http://schemas.openxmlformats.org/officeDocument/2006/relationships/image" Target="media/image12.png"/><Relationship Id="rId39" Type="http://schemas.openxmlformats.org/officeDocument/2006/relationships/image" Target="media/image13.png"/><Relationship Id="rId40" Type="http://schemas.openxmlformats.org/officeDocument/2006/relationships/image" Target="media/image14.png"/><Relationship Id="rId41" Type="http://schemas.openxmlformats.org/officeDocument/2006/relationships/image" Target="media/image15.png"/><Relationship Id="rId42" Type="http://schemas.openxmlformats.org/officeDocument/2006/relationships/image" Target="media/image16.png"/><Relationship Id="rId43" Type="http://schemas.openxmlformats.org/officeDocument/2006/relationships/image" Target="media/image17.png"/><Relationship Id="rId44" Type="http://schemas.openxmlformats.org/officeDocument/2006/relationships/image" Target="media/image18.png"/><Relationship Id="rId45" Type="http://schemas.openxmlformats.org/officeDocument/2006/relationships/image" Target="media/image19.png"/><Relationship Id="rId46" Type="http://schemas.openxmlformats.org/officeDocument/2006/relationships/image" Target="media/image20.png"/><Relationship Id="rId47" Type="http://schemas.openxmlformats.org/officeDocument/2006/relationships/image" Target="media/image21.png"/><Relationship Id="rId48" Type="http://schemas.openxmlformats.org/officeDocument/2006/relationships/image" Target="media/image22.png"/><Relationship Id="rId4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— Linux for Servers (beyond the basics)</dc:title>
  <dc:subject/>
  <dc:creator>Sigzen Cloud &amp; DevOps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